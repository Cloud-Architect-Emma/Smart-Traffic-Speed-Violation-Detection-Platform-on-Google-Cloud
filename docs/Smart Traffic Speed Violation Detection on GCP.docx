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6A296" w14:textId="77777777" w:rsidR="00C435EE" w:rsidRPr="00C435EE" w:rsidRDefault="00C435EE" w:rsidP="00C435EE">
      <w:pPr>
        <w:rPr>
          <w:b/>
          <w:bCs/>
          <w:lang w:val="en-GB"/>
        </w:rPr>
      </w:pPr>
      <w:r w:rsidRPr="00C435EE">
        <w:rPr>
          <w:b/>
          <w:bCs/>
          <w:lang w:val="en-GB"/>
        </w:rPr>
        <w:t>Project Title</w:t>
      </w:r>
    </w:p>
    <w:p w14:paraId="0C0811DD" w14:textId="77777777" w:rsidR="00C435EE" w:rsidRPr="00C435EE" w:rsidRDefault="00C435EE" w:rsidP="00C435EE">
      <w:pPr>
        <w:rPr>
          <w:lang w:val="en-GB"/>
        </w:rPr>
      </w:pPr>
      <w:r w:rsidRPr="00C435EE">
        <w:rPr>
          <w:b/>
          <w:bCs/>
          <w:lang w:val="en-GB"/>
        </w:rPr>
        <w:t>Smart Traffic Speed Violation Detection Platform on Google Cloud</w:t>
      </w:r>
    </w:p>
    <w:p w14:paraId="2CA1F5B2" w14:textId="77777777" w:rsidR="00C435EE" w:rsidRPr="00C435EE" w:rsidRDefault="00C435EE" w:rsidP="00C435EE">
      <w:pPr>
        <w:rPr>
          <w:b/>
          <w:bCs/>
          <w:lang w:val="en-GB"/>
        </w:rPr>
      </w:pPr>
      <w:r w:rsidRPr="00C435EE">
        <w:rPr>
          <w:b/>
          <w:bCs/>
          <w:lang w:val="en-GB"/>
        </w:rPr>
        <w:t>Document Version</w:t>
      </w:r>
    </w:p>
    <w:p w14:paraId="5C5B8029" w14:textId="77777777" w:rsidR="00C435EE" w:rsidRPr="00C435EE" w:rsidRDefault="00C435EE" w:rsidP="00C435EE">
      <w:pPr>
        <w:numPr>
          <w:ilvl w:val="0"/>
          <w:numId w:val="70"/>
        </w:numPr>
        <w:rPr>
          <w:lang w:val="en-GB"/>
        </w:rPr>
      </w:pPr>
      <w:r w:rsidRPr="00C435EE">
        <w:rPr>
          <w:lang w:val="en-GB"/>
        </w:rPr>
        <w:t>Version: 1.0</w:t>
      </w:r>
    </w:p>
    <w:p w14:paraId="3D507E36" w14:textId="77777777" w:rsidR="00C435EE" w:rsidRPr="00C435EE" w:rsidRDefault="00C435EE" w:rsidP="00C435EE">
      <w:pPr>
        <w:numPr>
          <w:ilvl w:val="0"/>
          <w:numId w:val="70"/>
        </w:numPr>
        <w:rPr>
          <w:lang w:val="en-GB"/>
        </w:rPr>
      </w:pPr>
      <w:r w:rsidRPr="00C435EE">
        <w:rPr>
          <w:lang w:val="en-GB"/>
        </w:rPr>
        <w:t>Author: Cloud Solutions Architect</w:t>
      </w:r>
    </w:p>
    <w:p w14:paraId="5406A4E0" w14:textId="77777777" w:rsidR="00C435EE" w:rsidRPr="00C435EE" w:rsidRDefault="00C435EE" w:rsidP="00C435EE">
      <w:pPr>
        <w:numPr>
          <w:ilvl w:val="0"/>
          <w:numId w:val="70"/>
        </w:numPr>
        <w:rPr>
          <w:lang w:val="en-GB"/>
        </w:rPr>
      </w:pPr>
      <w:r w:rsidRPr="00C435EE">
        <w:rPr>
          <w:lang w:val="en-GB"/>
        </w:rPr>
        <w:t>Cloud Provider: Google Cloud Platform (GCP)</w:t>
      </w:r>
    </w:p>
    <w:p w14:paraId="1DEFF540" w14:textId="77777777" w:rsidR="00C435EE" w:rsidRPr="00C435EE" w:rsidRDefault="00C435EE" w:rsidP="00C435EE">
      <w:pPr>
        <w:numPr>
          <w:ilvl w:val="0"/>
          <w:numId w:val="70"/>
        </w:numPr>
        <w:rPr>
          <w:lang w:val="en-GB"/>
        </w:rPr>
      </w:pPr>
      <w:r w:rsidRPr="00C435EE">
        <w:rPr>
          <w:lang w:val="en-GB"/>
        </w:rPr>
        <w:t>Architecture Style: Event</w:t>
      </w:r>
      <w:r w:rsidRPr="00C435EE">
        <w:rPr>
          <w:lang w:val="en-GB"/>
        </w:rPr>
        <w:noBreakHyphen/>
        <w:t>Driven, Serverless, IoT</w:t>
      </w:r>
      <w:r w:rsidRPr="00C435EE">
        <w:rPr>
          <w:lang w:val="en-GB"/>
        </w:rPr>
        <w:noBreakHyphen/>
        <w:t>Enabled</w:t>
      </w:r>
    </w:p>
    <w:p w14:paraId="19A063DB" w14:textId="79EC8BE4" w:rsidR="00C435EE" w:rsidRPr="00C435EE" w:rsidRDefault="00C435EE" w:rsidP="00C435EE">
      <w:pPr>
        <w:rPr>
          <w:lang w:val="en-GB"/>
        </w:rPr>
      </w:pPr>
    </w:p>
    <w:p w14:paraId="3923869A" w14:textId="77777777" w:rsidR="00C435EE" w:rsidRPr="00C435EE" w:rsidRDefault="00C435EE" w:rsidP="00C435EE">
      <w:pPr>
        <w:rPr>
          <w:b/>
          <w:bCs/>
          <w:lang w:val="en-GB"/>
        </w:rPr>
      </w:pPr>
      <w:r w:rsidRPr="00C435EE">
        <w:rPr>
          <w:b/>
          <w:bCs/>
          <w:lang w:val="en-GB"/>
        </w:rPr>
        <w:t>1. Executive Summary</w:t>
      </w:r>
    </w:p>
    <w:p w14:paraId="22EF84B5" w14:textId="77777777" w:rsidR="00C435EE" w:rsidRPr="00C435EE" w:rsidRDefault="00C435EE" w:rsidP="00C435EE">
      <w:pPr>
        <w:rPr>
          <w:lang w:val="en-GB"/>
        </w:rPr>
      </w:pPr>
      <w:r w:rsidRPr="00C435EE">
        <w:rPr>
          <w:lang w:val="en-GB"/>
        </w:rPr>
        <w:t>This document describes the solution architecture for a cloud</w:t>
      </w:r>
      <w:r w:rsidRPr="00C435EE">
        <w:rPr>
          <w:lang w:val="en-GB"/>
        </w:rPr>
        <w:noBreakHyphen/>
        <w:t>native, IoT</w:t>
      </w:r>
      <w:r w:rsidRPr="00C435EE">
        <w:rPr>
          <w:lang w:val="en-GB"/>
        </w:rPr>
        <w:noBreakHyphen/>
        <w:t>enabled traffic speed violation detection platform built on Google Cloud Platform (GCP). The platform ingests real</w:t>
      </w:r>
      <w:r w:rsidRPr="00C435EE">
        <w:rPr>
          <w:lang w:val="en-GB"/>
        </w:rPr>
        <w:noBreakHyphen/>
        <w:t>time data from roadside cameras and speed sensors, evaluates traffic speed violations, stores raw and processed data for audit and analytics, and notifies vehicle owners with evidence of violations. The solution is designed to be scalable, secure, cost</w:t>
      </w:r>
      <w:r w:rsidRPr="00C435EE">
        <w:rPr>
          <w:lang w:val="en-GB"/>
        </w:rPr>
        <w:noBreakHyphen/>
        <w:t>efficient, and compliant with public</w:t>
      </w:r>
      <w:r w:rsidRPr="00C435EE">
        <w:rPr>
          <w:lang w:val="en-GB"/>
        </w:rPr>
        <w:noBreakHyphen/>
        <w:t>sector data governance requirements.</w:t>
      </w:r>
    </w:p>
    <w:p w14:paraId="59C2E786" w14:textId="45416C82" w:rsidR="00C435EE" w:rsidRPr="00C435EE" w:rsidRDefault="00C435EE" w:rsidP="00C435EE">
      <w:pPr>
        <w:rPr>
          <w:lang w:val="en-GB"/>
        </w:rPr>
      </w:pPr>
    </w:p>
    <w:p w14:paraId="2538DC5E" w14:textId="77777777" w:rsidR="00C435EE" w:rsidRPr="00C435EE" w:rsidRDefault="00C435EE" w:rsidP="00C435EE">
      <w:pPr>
        <w:rPr>
          <w:b/>
          <w:bCs/>
          <w:lang w:val="en-GB"/>
        </w:rPr>
      </w:pPr>
      <w:r w:rsidRPr="00C435EE">
        <w:rPr>
          <w:b/>
          <w:bCs/>
          <w:lang w:val="en-GB"/>
        </w:rPr>
        <w:t>2. Business Problem Statement</w:t>
      </w:r>
    </w:p>
    <w:p w14:paraId="116AD014" w14:textId="77777777" w:rsidR="00C435EE" w:rsidRPr="00C435EE" w:rsidRDefault="00C435EE" w:rsidP="00C435EE">
      <w:pPr>
        <w:rPr>
          <w:lang w:val="en-GB"/>
        </w:rPr>
      </w:pPr>
      <w:r w:rsidRPr="00C435EE">
        <w:rPr>
          <w:lang w:val="en-GB"/>
        </w:rPr>
        <w:t>Road traffic authorities require a reliable and scalable system to:</w:t>
      </w:r>
    </w:p>
    <w:p w14:paraId="49BD3F25" w14:textId="77777777" w:rsidR="00C435EE" w:rsidRPr="00C435EE" w:rsidRDefault="00C435EE" w:rsidP="00C435EE">
      <w:pPr>
        <w:numPr>
          <w:ilvl w:val="0"/>
          <w:numId w:val="71"/>
        </w:numPr>
        <w:rPr>
          <w:lang w:val="en-GB"/>
        </w:rPr>
      </w:pPr>
      <w:r w:rsidRPr="00C435EE">
        <w:rPr>
          <w:lang w:val="en-GB"/>
        </w:rPr>
        <w:t>Monitor vehicle speeds in real time</w:t>
      </w:r>
    </w:p>
    <w:p w14:paraId="7C2C4AE6" w14:textId="77777777" w:rsidR="00C435EE" w:rsidRPr="00C435EE" w:rsidRDefault="00C435EE" w:rsidP="00C435EE">
      <w:pPr>
        <w:numPr>
          <w:ilvl w:val="0"/>
          <w:numId w:val="71"/>
        </w:numPr>
        <w:rPr>
          <w:lang w:val="en-GB"/>
        </w:rPr>
      </w:pPr>
      <w:r w:rsidRPr="00C435EE">
        <w:rPr>
          <w:lang w:val="en-GB"/>
        </w:rPr>
        <w:t>Detect speed violations accurately</w:t>
      </w:r>
    </w:p>
    <w:p w14:paraId="4A425F4D" w14:textId="77777777" w:rsidR="00C435EE" w:rsidRPr="00C435EE" w:rsidRDefault="00C435EE" w:rsidP="00C435EE">
      <w:pPr>
        <w:numPr>
          <w:ilvl w:val="0"/>
          <w:numId w:val="71"/>
        </w:numPr>
        <w:rPr>
          <w:lang w:val="en-GB"/>
        </w:rPr>
      </w:pPr>
      <w:r w:rsidRPr="00C435EE">
        <w:rPr>
          <w:lang w:val="en-GB"/>
        </w:rPr>
        <w:t>Preserve evidence for legal and audit purposes</w:t>
      </w:r>
    </w:p>
    <w:p w14:paraId="6F4EEFA7" w14:textId="77777777" w:rsidR="00C435EE" w:rsidRPr="00C435EE" w:rsidRDefault="00C435EE" w:rsidP="00C435EE">
      <w:pPr>
        <w:numPr>
          <w:ilvl w:val="0"/>
          <w:numId w:val="71"/>
        </w:numPr>
        <w:rPr>
          <w:lang w:val="en-GB"/>
        </w:rPr>
      </w:pPr>
      <w:r w:rsidRPr="00C435EE">
        <w:rPr>
          <w:lang w:val="en-GB"/>
        </w:rPr>
        <w:t>Notify offenders promptly</w:t>
      </w:r>
    </w:p>
    <w:p w14:paraId="424CBBF9" w14:textId="77777777" w:rsidR="00C435EE" w:rsidRPr="00C435EE" w:rsidRDefault="00C435EE" w:rsidP="00C435EE">
      <w:pPr>
        <w:numPr>
          <w:ilvl w:val="0"/>
          <w:numId w:val="71"/>
        </w:numPr>
        <w:rPr>
          <w:lang w:val="en-GB"/>
        </w:rPr>
      </w:pPr>
      <w:r w:rsidRPr="00C435EE">
        <w:rPr>
          <w:lang w:val="en-GB"/>
        </w:rPr>
        <w:t>Support analytics for traffic planning and road safety improvement</w:t>
      </w:r>
    </w:p>
    <w:p w14:paraId="14D4254A" w14:textId="77777777" w:rsidR="00C435EE" w:rsidRPr="00C435EE" w:rsidRDefault="00C435EE" w:rsidP="00C435EE">
      <w:pPr>
        <w:rPr>
          <w:lang w:val="en-GB"/>
        </w:rPr>
      </w:pPr>
      <w:r w:rsidRPr="00C435EE">
        <w:rPr>
          <w:lang w:val="en-GB"/>
        </w:rPr>
        <w:t>Traditional on</w:t>
      </w:r>
      <w:r w:rsidRPr="00C435EE">
        <w:rPr>
          <w:lang w:val="en-GB"/>
        </w:rPr>
        <w:noBreakHyphen/>
        <w:t>premise systems struggle with scalability, high operational costs, and limited real</w:t>
      </w:r>
      <w:r w:rsidRPr="00C435EE">
        <w:rPr>
          <w:lang w:val="en-GB"/>
        </w:rPr>
        <w:noBreakHyphen/>
        <w:t>time capabilities. A cloud</w:t>
      </w:r>
      <w:r w:rsidRPr="00C435EE">
        <w:rPr>
          <w:lang w:val="en-GB"/>
        </w:rPr>
        <w:noBreakHyphen/>
        <w:t>native solution is required to address these limitations.</w:t>
      </w:r>
    </w:p>
    <w:p w14:paraId="29A73597" w14:textId="3D361306" w:rsidR="00C435EE" w:rsidRDefault="00C435EE" w:rsidP="00C435EE">
      <w:pPr>
        <w:rPr>
          <w:lang w:val="en-GB"/>
        </w:rPr>
      </w:pPr>
    </w:p>
    <w:p w14:paraId="1EC6A1FF" w14:textId="77777777" w:rsidR="00EB0AC2" w:rsidRDefault="00EB0AC2" w:rsidP="00C435EE">
      <w:pPr>
        <w:rPr>
          <w:lang w:val="en-GB"/>
        </w:rPr>
      </w:pPr>
    </w:p>
    <w:p w14:paraId="0F6075D8" w14:textId="77777777" w:rsidR="00EB0AC2" w:rsidRPr="00C435EE" w:rsidRDefault="00EB0AC2" w:rsidP="00C435EE">
      <w:pPr>
        <w:rPr>
          <w:lang w:val="en-GB"/>
        </w:rPr>
      </w:pPr>
    </w:p>
    <w:p w14:paraId="0EBFB40E" w14:textId="77777777" w:rsidR="00C435EE" w:rsidRPr="00C435EE" w:rsidRDefault="00C435EE" w:rsidP="00C435EE">
      <w:pPr>
        <w:rPr>
          <w:b/>
          <w:bCs/>
          <w:lang w:val="en-GB"/>
        </w:rPr>
      </w:pPr>
      <w:r w:rsidRPr="00C435EE">
        <w:rPr>
          <w:b/>
          <w:bCs/>
          <w:lang w:val="en-GB"/>
        </w:rPr>
        <w:lastRenderedPageBreak/>
        <w:t>3. Business Objectives</w:t>
      </w:r>
    </w:p>
    <w:p w14:paraId="6B6B3A86" w14:textId="77777777" w:rsidR="00C435EE" w:rsidRPr="00C435EE" w:rsidRDefault="00C435EE" w:rsidP="00C435EE">
      <w:pPr>
        <w:numPr>
          <w:ilvl w:val="0"/>
          <w:numId w:val="72"/>
        </w:numPr>
        <w:rPr>
          <w:lang w:val="en-GB"/>
        </w:rPr>
      </w:pPr>
      <w:r w:rsidRPr="00C435EE">
        <w:rPr>
          <w:lang w:val="en-GB"/>
        </w:rPr>
        <w:t>Improve road safety through automated speed enforcement</w:t>
      </w:r>
    </w:p>
    <w:p w14:paraId="0BB124CA" w14:textId="77777777" w:rsidR="00C435EE" w:rsidRPr="00C435EE" w:rsidRDefault="00C435EE" w:rsidP="00C435EE">
      <w:pPr>
        <w:numPr>
          <w:ilvl w:val="0"/>
          <w:numId w:val="72"/>
        </w:numPr>
        <w:rPr>
          <w:lang w:val="en-GB"/>
        </w:rPr>
      </w:pPr>
      <w:r w:rsidRPr="00C435EE">
        <w:rPr>
          <w:lang w:val="en-GB"/>
        </w:rPr>
        <w:t>Enable real</w:t>
      </w:r>
      <w:r w:rsidRPr="00C435EE">
        <w:rPr>
          <w:lang w:val="en-GB"/>
        </w:rPr>
        <w:noBreakHyphen/>
        <w:t>time detection and notification of violations</w:t>
      </w:r>
    </w:p>
    <w:p w14:paraId="25DD0179" w14:textId="77777777" w:rsidR="00C435EE" w:rsidRPr="00C435EE" w:rsidRDefault="00C435EE" w:rsidP="00C435EE">
      <w:pPr>
        <w:numPr>
          <w:ilvl w:val="0"/>
          <w:numId w:val="72"/>
        </w:numPr>
        <w:rPr>
          <w:lang w:val="en-GB"/>
        </w:rPr>
      </w:pPr>
      <w:r w:rsidRPr="00C435EE">
        <w:rPr>
          <w:lang w:val="en-GB"/>
        </w:rPr>
        <w:t>Ensure immutable storage of legal evidence</w:t>
      </w:r>
    </w:p>
    <w:p w14:paraId="2A8E3941" w14:textId="77777777" w:rsidR="00C435EE" w:rsidRPr="00C435EE" w:rsidRDefault="00C435EE" w:rsidP="00C435EE">
      <w:pPr>
        <w:numPr>
          <w:ilvl w:val="0"/>
          <w:numId w:val="72"/>
        </w:numPr>
        <w:rPr>
          <w:lang w:val="en-GB"/>
        </w:rPr>
      </w:pPr>
      <w:r w:rsidRPr="00C435EE">
        <w:rPr>
          <w:lang w:val="en-GB"/>
        </w:rPr>
        <w:t>Support analytics and reporting for traffic authorities</w:t>
      </w:r>
    </w:p>
    <w:p w14:paraId="2D37323B" w14:textId="77777777" w:rsidR="00C435EE" w:rsidRPr="00C435EE" w:rsidRDefault="00C435EE" w:rsidP="00C435EE">
      <w:pPr>
        <w:numPr>
          <w:ilvl w:val="0"/>
          <w:numId w:val="72"/>
        </w:numPr>
        <w:rPr>
          <w:lang w:val="en-GB"/>
        </w:rPr>
      </w:pPr>
      <w:r w:rsidRPr="00C435EE">
        <w:rPr>
          <w:lang w:val="en-GB"/>
        </w:rPr>
        <w:t>Minimise infrastructure management through serverless services</w:t>
      </w:r>
    </w:p>
    <w:p w14:paraId="398EBD14" w14:textId="02959AD2" w:rsidR="00C435EE" w:rsidRPr="00C435EE" w:rsidRDefault="00C435EE" w:rsidP="00C435EE">
      <w:pPr>
        <w:rPr>
          <w:lang w:val="en-GB"/>
        </w:rPr>
      </w:pPr>
    </w:p>
    <w:p w14:paraId="33F87239" w14:textId="77777777" w:rsidR="00C435EE" w:rsidRPr="00C435EE" w:rsidRDefault="00C435EE" w:rsidP="00C435EE">
      <w:pPr>
        <w:rPr>
          <w:b/>
          <w:bCs/>
          <w:lang w:val="en-GB"/>
        </w:rPr>
      </w:pPr>
      <w:r w:rsidRPr="00C435EE">
        <w:rPr>
          <w:b/>
          <w:bCs/>
          <w:lang w:val="en-GB"/>
        </w:rPr>
        <w:t>4. Non</w:t>
      </w:r>
      <w:r w:rsidRPr="00C435EE">
        <w:rPr>
          <w:b/>
          <w:bCs/>
          <w:lang w:val="en-GB"/>
        </w:rPr>
        <w:noBreakHyphen/>
        <w:t>Functional Requirements</w:t>
      </w:r>
    </w:p>
    <w:p w14:paraId="5D42B2E5" w14:textId="77777777" w:rsidR="00C435EE" w:rsidRPr="00C435EE" w:rsidRDefault="00C435EE" w:rsidP="00C435EE">
      <w:pPr>
        <w:numPr>
          <w:ilvl w:val="0"/>
          <w:numId w:val="73"/>
        </w:numPr>
        <w:rPr>
          <w:lang w:val="en-GB"/>
        </w:rPr>
      </w:pPr>
      <w:r w:rsidRPr="00C435EE">
        <w:rPr>
          <w:b/>
          <w:bCs/>
          <w:lang w:val="en-GB"/>
        </w:rPr>
        <w:t>Scalability:</w:t>
      </w:r>
      <w:r w:rsidRPr="00C435EE">
        <w:rPr>
          <w:lang w:val="en-GB"/>
        </w:rPr>
        <w:t xml:space="preserve"> Support thousands of cameras and millions of daily events</w:t>
      </w:r>
    </w:p>
    <w:p w14:paraId="62D5F240" w14:textId="77777777" w:rsidR="00C435EE" w:rsidRPr="00C435EE" w:rsidRDefault="00C435EE" w:rsidP="00C435EE">
      <w:pPr>
        <w:numPr>
          <w:ilvl w:val="0"/>
          <w:numId w:val="73"/>
        </w:numPr>
        <w:rPr>
          <w:lang w:val="en-GB"/>
        </w:rPr>
      </w:pPr>
      <w:r w:rsidRPr="00C435EE">
        <w:rPr>
          <w:b/>
          <w:bCs/>
          <w:lang w:val="en-GB"/>
        </w:rPr>
        <w:t>Availability:</w:t>
      </w:r>
      <w:r w:rsidRPr="00C435EE">
        <w:rPr>
          <w:lang w:val="en-GB"/>
        </w:rPr>
        <w:t xml:space="preserve"> ≥ 99.9% availability for ingestion and processing</w:t>
      </w:r>
    </w:p>
    <w:p w14:paraId="44BB7324" w14:textId="77777777" w:rsidR="00C435EE" w:rsidRPr="00C435EE" w:rsidRDefault="00C435EE" w:rsidP="00C435EE">
      <w:pPr>
        <w:numPr>
          <w:ilvl w:val="0"/>
          <w:numId w:val="73"/>
        </w:numPr>
        <w:rPr>
          <w:lang w:val="en-GB"/>
        </w:rPr>
      </w:pPr>
      <w:r w:rsidRPr="00C435EE">
        <w:rPr>
          <w:b/>
          <w:bCs/>
          <w:lang w:val="en-GB"/>
        </w:rPr>
        <w:t>Security:</w:t>
      </w:r>
      <w:r w:rsidRPr="00C435EE">
        <w:rPr>
          <w:lang w:val="en-GB"/>
        </w:rPr>
        <w:t xml:space="preserve"> End</w:t>
      </w:r>
      <w:r w:rsidRPr="00C435EE">
        <w:rPr>
          <w:lang w:val="en-GB"/>
        </w:rPr>
        <w:noBreakHyphen/>
        <w:t>to</w:t>
      </w:r>
      <w:r w:rsidRPr="00C435EE">
        <w:rPr>
          <w:lang w:val="en-GB"/>
        </w:rPr>
        <w:noBreakHyphen/>
        <w:t>end encryption and least</w:t>
      </w:r>
      <w:r w:rsidRPr="00C435EE">
        <w:rPr>
          <w:lang w:val="en-GB"/>
        </w:rPr>
        <w:noBreakHyphen/>
        <w:t>privilege access</w:t>
      </w:r>
    </w:p>
    <w:p w14:paraId="663D0983" w14:textId="77777777" w:rsidR="00C435EE" w:rsidRPr="00C435EE" w:rsidRDefault="00C435EE" w:rsidP="00C435EE">
      <w:pPr>
        <w:numPr>
          <w:ilvl w:val="0"/>
          <w:numId w:val="73"/>
        </w:numPr>
        <w:rPr>
          <w:lang w:val="en-GB"/>
        </w:rPr>
      </w:pPr>
      <w:r w:rsidRPr="00C435EE">
        <w:rPr>
          <w:b/>
          <w:bCs/>
          <w:lang w:val="en-GB"/>
        </w:rPr>
        <w:t>Compliance:</w:t>
      </w:r>
      <w:r w:rsidRPr="00C435EE">
        <w:rPr>
          <w:lang w:val="en-GB"/>
        </w:rPr>
        <w:t xml:space="preserve"> Data retention and audit logging</w:t>
      </w:r>
    </w:p>
    <w:p w14:paraId="4EA2D3D6" w14:textId="77777777" w:rsidR="00C435EE" w:rsidRPr="00C435EE" w:rsidRDefault="00C435EE" w:rsidP="00C435EE">
      <w:pPr>
        <w:numPr>
          <w:ilvl w:val="0"/>
          <w:numId w:val="73"/>
        </w:numPr>
        <w:rPr>
          <w:lang w:val="en-GB"/>
        </w:rPr>
      </w:pPr>
      <w:r w:rsidRPr="00C435EE">
        <w:rPr>
          <w:b/>
          <w:bCs/>
          <w:lang w:val="en-GB"/>
        </w:rPr>
        <w:t>Latency:</w:t>
      </w:r>
      <w:r w:rsidRPr="00C435EE">
        <w:rPr>
          <w:lang w:val="en-GB"/>
        </w:rPr>
        <w:t xml:space="preserve"> Near real</w:t>
      </w:r>
      <w:r w:rsidRPr="00C435EE">
        <w:rPr>
          <w:lang w:val="en-GB"/>
        </w:rPr>
        <w:noBreakHyphen/>
        <w:t>time processing (&lt; seconds)</w:t>
      </w:r>
    </w:p>
    <w:p w14:paraId="57A58C23" w14:textId="77777777" w:rsidR="00C435EE" w:rsidRPr="00C435EE" w:rsidRDefault="00C435EE" w:rsidP="00C435EE">
      <w:pPr>
        <w:numPr>
          <w:ilvl w:val="0"/>
          <w:numId w:val="73"/>
        </w:numPr>
        <w:rPr>
          <w:lang w:val="en-GB"/>
        </w:rPr>
      </w:pPr>
      <w:r w:rsidRPr="00C435EE">
        <w:rPr>
          <w:b/>
          <w:bCs/>
          <w:lang w:val="en-GB"/>
        </w:rPr>
        <w:t>Cost Efficiency:</w:t>
      </w:r>
      <w:r w:rsidRPr="00C435EE">
        <w:rPr>
          <w:lang w:val="en-GB"/>
        </w:rPr>
        <w:t xml:space="preserve"> Pay</w:t>
      </w:r>
      <w:r w:rsidRPr="00C435EE">
        <w:rPr>
          <w:lang w:val="en-GB"/>
        </w:rPr>
        <w:noBreakHyphen/>
        <w:t>as</w:t>
      </w:r>
      <w:r w:rsidRPr="00C435EE">
        <w:rPr>
          <w:lang w:val="en-GB"/>
        </w:rPr>
        <w:noBreakHyphen/>
        <w:t>you</w:t>
      </w:r>
      <w:r w:rsidRPr="00C435EE">
        <w:rPr>
          <w:lang w:val="en-GB"/>
        </w:rPr>
        <w:noBreakHyphen/>
        <w:t>go, serverless architecture</w:t>
      </w:r>
    </w:p>
    <w:p w14:paraId="04FDFAED" w14:textId="766CD597" w:rsidR="00C435EE" w:rsidRPr="00C435EE" w:rsidRDefault="00C435EE" w:rsidP="00C435EE">
      <w:pPr>
        <w:rPr>
          <w:lang w:val="en-GB"/>
        </w:rPr>
      </w:pPr>
    </w:p>
    <w:p w14:paraId="1E901244" w14:textId="77777777" w:rsidR="00C435EE" w:rsidRPr="00C435EE" w:rsidRDefault="00C435EE" w:rsidP="00C435EE">
      <w:pPr>
        <w:rPr>
          <w:b/>
          <w:bCs/>
          <w:lang w:val="en-GB"/>
        </w:rPr>
      </w:pPr>
      <w:r w:rsidRPr="00C435EE">
        <w:rPr>
          <w:b/>
          <w:bCs/>
          <w:lang w:val="en-GB"/>
        </w:rPr>
        <w:t>5. High</w:t>
      </w:r>
      <w:r w:rsidRPr="00C435EE">
        <w:rPr>
          <w:b/>
          <w:bCs/>
          <w:lang w:val="en-GB"/>
        </w:rPr>
        <w:noBreakHyphen/>
        <w:t>Level Architecture Overview</w:t>
      </w:r>
    </w:p>
    <w:p w14:paraId="65A37DB3" w14:textId="1B6341EF" w:rsidR="00EB0AC2" w:rsidRDefault="00935D56" w:rsidP="00C435EE">
      <w:pPr>
        <w:rPr>
          <w:lang w:val="en-GB"/>
        </w:rPr>
      </w:pPr>
      <w:r>
        <w:rPr>
          <w:noProof/>
        </w:rPr>
        <w:drawing>
          <wp:inline distT="0" distB="0" distL="0" distR="0" wp14:anchorId="49E51E9A" wp14:editId="1124DE81">
            <wp:extent cx="5486400" cy="2959100"/>
            <wp:effectExtent l="0" t="0" r="0" b="0"/>
            <wp:docPr id="51393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32857" name=""/>
                    <pic:cNvPicPr/>
                  </pic:nvPicPr>
                  <pic:blipFill>
                    <a:blip r:embed="rId8"/>
                    <a:stretch>
                      <a:fillRect/>
                    </a:stretch>
                  </pic:blipFill>
                  <pic:spPr>
                    <a:xfrm>
                      <a:off x="0" y="0"/>
                      <a:ext cx="5486400" cy="2959100"/>
                    </a:xfrm>
                    <a:prstGeom prst="rect">
                      <a:avLst/>
                    </a:prstGeom>
                  </pic:spPr>
                </pic:pic>
              </a:graphicData>
            </a:graphic>
          </wp:inline>
        </w:drawing>
      </w:r>
    </w:p>
    <w:p w14:paraId="21BFA090" w14:textId="77777777" w:rsidR="00EB0AC2" w:rsidRDefault="00EB0AC2" w:rsidP="00C435EE">
      <w:pPr>
        <w:rPr>
          <w:lang w:val="en-GB"/>
        </w:rPr>
      </w:pPr>
    </w:p>
    <w:p w14:paraId="2792939C" w14:textId="4C1A230E" w:rsidR="00C435EE" w:rsidRPr="00C435EE" w:rsidRDefault="00C435EE" w:rsidP="00C435EE">
      <w:pPr>
        <w:rPr>
          <w:lang w:val="en-GB"/>
        </w:rPr>
      </w:pPr>
      <w:r w:rsidRPr="00C435EE">
        <w:rPr>
          <w:lang w:val="en-GB"/>
        </w:rPr>
        <w:t>High</w:t>
      </w:r>
      <w:r w:rsidRPr="00C435EE">
        <w:rPr>
          <w:lang w:val="en-GB"/>
        </w:rPr>
        <w:noBreakHyphen/>
        <w:t>level flow:</w:t>
      </w:r>
    </w:p>
    <w:p w14:paraId="3D359AFE" w14:textId="77777777" w:rsidR="00C435EE" w:rsidRPr="00C435EE" w:rsidRDefault="00C435EE" w:rsidP="00C435EE">
      <w:pPr>
        <w:numPr>
          <w:ilvl w:val="0"/>
          <w:numId w:val="74"/>
        </w:numPr>
        <w:rPr>
          <w:lang w:val="en-GB"/>
        </w:rPr>
      </w:pPr>
      <w:r w:rsidRPr="00C435EE">
        <w:rPr>
          <w:lang w:val="en-GB"/>
        </w:rPr>
        <w:t>Traffic cameras and sensors capture speed, plate number, image, location, and timestamp</w:t>
      </w:r>
    </w:p>
    <w:p w14:paraId="4C87DB83" w14:textId="77777777" w:rsidR="00C435EE" w:rsidRPr="00C435EE" w:rsidRDefault="00C435EE" w:rsidP="00C435EE">
      <w:pPr>
        <w:numPr>
          <w:ilvl w:val="0"/>
          <w:numId w:val="74"/>
        </w:numPr>
        <w:rPr>
          <w:lang w:val="en-GB"/>
        </w:rPr>
      </w:pPr>
      <w:r w:rsidRPr="00C435EE">
        <w:rPr>
          <w:lang w:val="en-GB"/>
        </w:rPr>
        <w:t>Devices send events securely to a cloud ingestion endpoint</w:t>
      </w:r>
    </w:p>
    <w:p w14:paraId="12FD173F" w14:textId="77777777" w:rsidR="00C435EE" w:rsidRPr="00C435EE" w:rsidRDefault="00C435EE" w:rsidP="00C435EE">
      <w:pPr>
        <w:numPr>
          <w:ilvl w:val="0"/>
          <w:numId w:val="74"/>
        </w:numPr>
        <w:rPr>
          <w:lang w:val="en-GB"/>
        </w:rPr>
      </w:pPr>
      <w:r w:rsidRPr="00C435EE">
        <w:rPr>
          <w:lang w:val="en-GB"/>
        </w:rPr>
        <w:t>Events are published to a streaming backbone</w:t>
      </w:r>
    </w:p>
    <w:p w14:paraId="12717985" w14:textId="77777777" w:rsidR="00C435EE" w:rsidRPr="00C435EE" w:rsidRDefault="00C435EE" w:rsidP="00C435EE">
      <w:pPr>
        <w:numPr>
          <w:ilvl w:val="0"/>
          <w:numId w:val="74"/>
        </w:numPr>
        <w:rPr>
          <w:lang w:val="en-GB"/>
        </w:rPr>
      </w:pPr>
      <w:r w:rsidRPr="00C435EE">
        <w:rPr>
          <w:lang w:val="en-GB"/>
        </w:rPr>
        <w:t>Real</w:t>
      </w:r>
      <w:r w:rsidRPr="00C435EE">
        <w:rPr>
          <w:lang w:val="en-GB"/>
        </w:rPr>
        <w:noBreakHyphen/>
        <w:t>time processing determines violations</w:t>
      </w:r>
    </w:p>
    <w:p w14:paraId="264FAE8C" w14:textId="77777777" w:rsidR="00C435EE" w:rsidRPr="00C435EE" w:rsidRDefault="00C435EE" w:rsidP="00C435EE">
      <w:pPr>
        <w:numPr>
          <w:ilvl w:val="0"/>
          <w:numId w:val="74"/>
        </w:numPr>
        <w:rPr>
          <w:lang w:val="en-GB"/>
        </w:rPr>
      </w:pPr>
      <w:r w:rsidRPr="00C435EE">
        <w:rPr>
          <w:lang w:val="en-GB"/>
        </w:rPr>
        <w:t>Raw and processed data are stored</w:t>
      </w:r>
    </w:p>
    <w:p w14:paraId="59E7F26C" w14:textId="77777777" w:rsidR="00C435EE" w:rsidRPr="00C435EE" w:rsidRDefault="00C435EE" w:rsidP="00C435EE">
      <w:pPr>
        <w:numPr>
          <w:ilvl w:val="0"/>
          <w:numId w:val="74"/>
        </w:numPr>
        <w:rPr>
          <w:lang w:val="en-GB"/>
        </w:rPr>
      </w:pPr>
      <w:r w:rsidRPr="00C435EE">
        <w:rPr>
          <w:lang w:val="en-GB"/>
        </w:rPr>
        <w:t>Notifications are sent to vehicle owners</w:t>
      </w:r>
    </w:p>
    <w:p w14:paraId="324BF09A" w14:textId="6B922A45" w:rsidR="00C435EE" w:rsidRDefault="00C435EE" w:rsidP="00C435EE">
      <w:pPr>
        <w:rPr>
          <w:lang w:val="en-GB"/>
        </w:rPr>
      </w:pPr>
    </w:p>
    <w:p w14:paraId="1A136DED" w14:textId="77777777" w:rsidR="00C435EE" w:rsidRPr="00C435EE" w:rsidRDefault="00C435EE" w:rsidP="00C435EE">
      <w:pPr>
        <w:rPr>
          <w:lang w:val="en-GB"/>
        </w:rPr>
      </w:pPr>
    </w:p>
    <w:p w14:paraId="265A15D8" w14:textId="77777777" w:rsidR="00C435EE" w:rsidRPr="00C435EE" w:rsidRDefault="00C435EE" w:rsidP="00C435EE">
      <w:pPr>
        <w:rPr>
          <w:b/>
          <w:bCs/>
          <w:lang w:val="en-GB"/>
        </w:rPr>
      </w:pPr>
      <w:r w:rsidRPr="00C435EE">
        <w:rPr>
          <w:b/>
          <w:bCs/>
          <w:lang w:val="en-GB"/>
        </w:rPr>
        <w:t>6. Detailed Architecture Components</w:t>
      </w:r>
    </w:p>
    <w:p w14:paraId="6904C766" w14:textId="77777777" w:rsidR="00C435EE" w:rsidRPr="00C435EE" w:rsidRDefault="00C435EE" w:rsidP="00C435EE">
      <w:pPr>
        <w:rPr>
          <w:b/>
          <w:bCs/>
          <w:lang w:val="en-GB"/>
        </w:rPr>
      </w:pPr>
      <w:r w:rsidRPr="00C435EE">
        <w:rPr>
          <w:b/>
          <w:bCs/>
          <w:lang w:val="en-GB"/>
        </w:rPr>
        <w:t>6.1 Edge &amp; Device Layer</w:t>
      </w:r>
    </w:p>
    <w:p w14:paraId="77627C47" w14:textId="77777777" w:rsidR="00C435EE" w:rsidRPr="00C435EE" w:rsidRDefault="00C435EE" w:rsidP="00C435EE">
      <w:pPr>
        <w:numPr>
          <w:ilvl w:val="0"/>
          <w:numId w:val="75"/>
        </w:numPr>
        <w:rPr>
          <w:lang w:val="en-GB"/>
        </w:rPr>
      </w:pPr>
      <w:r w:rsidRPr="00C435EE">
        <w:rPr>
          <w:lang w:val="en-GB"/>
        </w:rPr>
        <w:t>Roadside traffic cameras and speed sensors</w:t>
      </w:r>
    </w:p>
    <w:p w14:paraId="1846A309" w14:textId="77777777" w:rsidR="00C435EE" w:rsidRPr="00C435EE" w:rsidRDefault="00C435EE" w:rsidP="00C435EE">
      <w:pPr>
        <w:numPr>
          <w:ilvl w:val="0"/>
          <w:numId w:val="75"/>
        </w:numPr>
        <w:rPr>
          <w:lang w:val="en-GB"/>
        </w:rPr>
      </w:pPr>
      <w:r w:rsidRPr="00C435EE">
        <w:rPr>
          <w:lang w:val="en-GB"/>
        </w:rPr>
        <w:t>Devices capture:</w:t>
      </w:r>
    </w:p>
    <w:p w14:paraId="68E951D4" w14:textId="77777777" w:rsidR="00C435EE" w:rsidRPr="00C435EE" w:rsidRDefault="00C435EE" w:rsidP="00C435EE">
      <w:pPr>
        <w:numPr>
          <w:ilvl w:val="1"/>
          <w:numId w:val="75"/>
        </w:numPr>
        <w:rPr>
          <w:lang w:val="en-GB"/>
        </w:rPr>
      </w:pPr>
      <w:r w:rsidRPr="00C435EE">
        <w:rPr>
          <w:lang w:val="en-GB"/>
        </w:rPr>
        <w:t>Vehicle speed</w:t>
      </w:r>
    </w:p>
    <w:p w14:paraId="59F52FBE" w14:textId="77777777" w:rsidR="00C435EE" w:rsidRPr="00C435EE" w:rsidRDefault="00C435EE" w:rsidP="00C435EE">
      <w:pPr>
        <w:numPr>
          <w:ilvl w:val="1"/>
          <w:numId w:val="75"/>
        </w:numPr>
        <w:rPr>
          <w:lang w:val="en-GB"/>
        </w:rPr>
      </w:pPr>
      <w:r w:rsidRPr="00C435EE">
        <w:rPr>
          <w:lang w:val="en-GB"/>
        </w:rPr>
        <w:t>Number plate (ANPR)</w:t>
      </w:r>
    </w:p>
    <w:p w14:paraId="2E358449" w14:textId="77777777" w:rsidR="00C435EE" w:rsidRPr="00C435EE" w:rsidRDefault="00C435EE" w:rsidP="00C435EE">
      <w:pPr>
        <w:numPr>
          <w:ilvl w:val="1"/>
          <w:numId w:val="75"/>
        </w:numPr>
        <w:rPr>
          <w:lang w:val="en-GB"/>
        </w:rPr>
      </w:pPr>
      <w:r w:rsidRPr="00C435EE">
        <w:rPr>
          <w:lang w:val="en-GB"/>
        </w:rPr>
        <w:t>Image snapshot</w:t>
      </w:r>
    </w:p>
    <w:p w14:paraId="5620AC73" w14:textId="77777777" w:rsidR="00C435EE" w:rsidRPr="00C435EE" w:rsidRDefault="00C435EE" w:rsidP="00C435EE">
      <w:pPr>
        <w:numPr>
          <w:ilvl w:val="1"/>
          <w:numId w:val="75"/>
        </w:numPr>
        <w:rPr>
          <w:lang w:val="en-GB"/>
        </w:rPr>
      </w:pPr>
      <w:r w:rsidRPr="00C435EE">
        <w:rPr>
          <w:lang w:val="en-GB"/>
        </w:rPr>
        <w:t>GPS location</w:t>
      </w:r>
    </w:p>
    <w:p w14:paraId="3E84A001" w14:textId="77777777" w:rsidR="00C435EE" w:rsidRPr="00C435EE" w:rsidRDefault="00C435EE" w:rsidP="00C435EE">
      <w:pPr>
        <w:numPr>
          <w:ilvl w:val="1"/>
          <w:numId w:val="75"/>
        </w:numPr>
        <w:rPr>
          <w:lang w:val="en-GB"/>
        </w:rPr>
      </w:pPr>
      <w:r w:rsidRPr="00C435EE">
        <w:rPr>
          <w:lang w:val="en-GB"/>
        </w:rPr>
        <w:t>Timestamp</w:t>
      </w:r>
    </w:p>
    <w:p w14:paraId="00FB133E" w14:textId="77777777" w:rsidR="00C435EE" w:rsidRPr="00C435EE" w:rsidRDefault="00C435EE" w:rsidP="00C435EE">
      <w:pPr>
        <w:rPr>
          <w:lang w:val="en-GB"/>
        </w:rPr>
      </w:pPr>
      <w:r w:rsidRPr="00C435EE">
        <w:rPr>
          <w:lang w:val="en-GB"/>
        </w:rPr>
        <w:t>Devices communicate with the cloud using HTTPS with secure authentication.</w:t>
      </w:r>
    </w:p>
    <w:p w14:paraId="3B1DF2F0" w14:textId="347E47B8" w:rsidR="00C435EE" w:rsidRPr="00C435EE" w:rsidRDefault="00C435EE" w:rsidP="00C435EE">
      <w:pPr>
        <w:rPr>
          <w:lang w:val="en-GB"/>
        </w:rPr>
      </w:pPr>
    </w:p>
    <w:p w14:paraId="06FDAA9F" w14:textId="77777777" w:rsidR="00C435EE" w:rsidRPr="00C435EE" w:rsidRDefault="00C435EE" w:rsidP="00C435EE">
      <w:pPr>
        <w:rPr>
          <w:b/>
          <w:bCs/>
          <w:lang w:val="en-GB"/>
        </w:rPr>
      </w:pPr>
      <w:r w:rsidRPr="00C435EE">
        <w:rPr>
          <w:b/>
          <w:bCs/>
          <w:lang w:val="en-GB"/>
        </w:rPr>
        <w:t>6.2 Ingestion Layer</w:t>
      </w:r>
    </w:p>
    <w:p w14:paraId="4C875500" w14:textId="77777777" w:rsidR="00C435EE" w:rsidRPr="00C435EE" w:rsidRDefault="00C435EE" w:rsidP="00C435EE">
      <w:pPr>
        <w:rPr>
          <w:lang w:val="en-GB"/>
        </w:rPr>
      </w:pPr>
      <w:r w:rsidRPr="00C435EE">
        <w:rPr>
          <w:b/>
          <w:bCs/>
          <w:lang w:val="en-GB"/>
        </w:rPr>
        <w:t>Cloud Run (Ingestion API)</w:t>
      </w:r>
    </w:p>
    <w:p w14:paraId="7ED4C686" w14:textId="77777777" w:rsidR="00C435EE" w:rsidRPr="00C435EE" w:rsidRDefault="00C435EE" w:rsidP="00C435EE">
      <w:pPr>
        <w:numPr>
          <w:ilvl w:val="0"/>
          <w:numId w:val="76"/>
        </w:numPr>
        <w:rPr>
          <w:lang w:val="en-GB"/>
        </w:rPr>
      </w:pPr>
      <w:r w:rsidRPr="00C435EE">
        <w:rPr>
          <w:lang w:val="en-GB"/>
        </w:rPr>
        <w:t>Acts as a secure entry point for IoT devices</w:t>
      </w:r>
    </w:p>
    <w:p w14:paraId="43D1079A" w14:textId="77777777" w:rsidR="00C435EE" w:rsidRPr="00C435EE" w:rsidRDefault="00C435EE" w:rsidP="00C435EE">
      <w:pPr>
        <w:numPr>
          <w:ilvl w:val="0"/>
          <w:numId w:val="76"/>
        </w:numPr>
        <w:rPr>
          <w:lang w:val="en-GB"/>
        </w:rPr>
      </w:pPr>
      <w:r w:rsidRPr="00C435EE">
        <w:rPr>
          <w:lang w:val="en-GB"/>
        </w:rPr>
        <w:t>Handles authentication and payload validation</w:t>
      </w:r>
    </w:p>
    <w:p w14:paraId="451D81C7" w14:textId="77777777" w:rsidR="00C435EE" w:rsidRPr="00C435EE" w:rsidRDefault="00C435EE" w:rsidP="00C435EE">
      <w:pPr>
        <w:numPr>
          <w:ilvl w:val="0"/>
          <w:numId w:val="76"/>
        </w:numPr>
        <w:rPr>
          <w:lang w:val="en-GB"/>
        </w:rPr>
      </w:pPr>
      <w:r w:rsidRPr="00C435EE">
        <w:rPr>
          <w:lang w:val="en-GB"/>
        </w:rPr>
        <w:lastRenderedPageBreak/>
        <w:t>Publishes events to Google Cloud Pub/Sub</w:t>
      </w:r>
    </w:p>
    <w:p w14:paraId="1808792D" w14:textId="77777777" w:rsidR="00C435EE" w:rsidRPr="00C435EE" w:rsidRDefault="00C435EE" w:rsidP="00C435EE">
      <w:pPr>
        <w:rPr>
          <w:lang w:val="en-GB"/>
        </w:rPr>
      </w:pPr>
      <w:r w:rsidRPr="00C435EE">
        <w:rPr>
          <w:b/>
          <w:bCs/>
          <w:lang w:val="en-GB"/>
        </w:rPr>
        <w:t>Justification:</w:t>
      </w:r>
    </w:p>
    <w:p w14:paraId="181D6A93" w14:textId="77777777" w:rsidR="00C435EE" w:rsidRPr="00C435EE" w:rsidRDefault="00C435EE" w:rsidP="00C435EE">
      <w:pPr>
        <w:numPr>
          <w:ilvl w:val="0"/>
          <w:numId w:val="77"/>
        </w:numPr>
        <w:rPr>
          <w:lang w:val="en-GB"/>
        </w:rPr>
      </w:pPr>
      <w:r w:rsidRPr="00C435EE">
        <w:rPr>
          <w:lang w:val="en-GB"/>
        </w:rPr>
        <w:t>Fully managed and scalable</w:t>
      </w:r>
    </w:p>
    <w:p w14:paraId="3B8E37DC" w14:textId="77777777" w:rsidR="00C435EE" w:rsidRPr="00C435EE" w:rsidRDefault="00C435EE" w:rsidP="00C435EE">
      <w:pPr>
        <w:numPr>
          <w:ilvl w:val="0"/>
          <w:numId w:val="77"/>
        </w:numPr>
        <w:rPr>
          <w:lang w:val="en-GB"/>
        </w:rPr>
      </w:pPr>
      <w:r w:rsidRPr="00C435EE">
        <w:rPr>
          <w:lang w:val="en-GB"/>
        </w:rPr>
        <w:t>Supports HTTPS endpoints</w:t>
      </w:r>
    </w:p>
    <w:p w14:paraId="5A01BE13" w14:textId="77777777" w:rsidR="00C435EE" w:rsidRPr="00C435EE" w:rsidRDefault="00C435EE" w:rsidP="00C435EE">
      <w:pPr>
        <w:numPr>
          <w:ilvl w:val="0"/>
          <w:numId w:val="77"/>
        </w:numPr>
        <w:rPr>
          <w:lang w:val="en-GB"/>
        </w:rPr>
      </w:pPr>
      <w:r w:rsidRPr="00C435EE">
        <w:rPr>
          <w:lang w:val="en-GB"/>
        </w:rPr>
        <w:t>Cost</w:t>
      </w:r>
      <w:r w:rsidRPr="00C435EE">
        <w:rPr>
          <w:lang w:val="en-GB"/>
        </w:rPr>
        <w:noBreakHyphen/>
        <w:t>efficient for variable workloads</w:t>
      </w:r>
    </w:p>
    <w:p w14:paraId="0FE5BFDD" w14:textId="2DB283FD" w:rsidR="00C435EE" w:rsidRPr="00C435EE" w:rsidRDefault="00C435EE" w:rsidP="00C435EE">
      <w:pPr>
        <w:rPr>
          <w:lang w:val="en-GB"/>
        </w:rPr>
      </w:pPr>
    </w:p>
    <w:p w14:paraId="7BFE3668" w14:textId="77777777" w:rsidR="00C435EE" w:rsidRPr="00C435EE" w:rsidRDefault="00C435EE" w:rsidP="00C435EE">
      <w:pPr>
        <w:rPr>
          <w:b/>
          <w:bCs/>
          <w:lang w:val="en-GB"/>
        </w:rPr>
      </w:pPr>
      <w:r w:rsidRPr="00C435EE">
        <w:rPr>
          <w:b/>
          <w:bCs/>
          <w:lang w:val="en-GB"/>
        </w:rPr>
        <w:t>6.3 Event Streaming &amp; Decoupling</w:t>
      </w:r>
    </w:p>
    <w:p w14:paraId="627A2BAA" w14:textId="77777777" w:rsidR="00C435EE" w:rsidRPr="00C435EE" w:rsidRDefault="00C435EE" w:rsidP="00C435EE">
      <w:pPr>
        <w:rPr>
          <w:lang w:val="en-GB"/>
        </w:rPr>
      </w:pPr>
      <w:r w:rsidRPr="00C435EE">
        <w:rPr>
          <w:b/>
          <w:bCs/>
          <w:lang w:val="en-GB"/>
        </w:rPr>
        <w:t>Google Cloud Pub/Sub</w:t>
      </w:r>
    </w:p>
    <w:p w14:paraId="03EA0A94" w14:textId="77777777" w:rsidR="00C435EE" w:rsidRPr="00C435EE" w:rsidRDefault="00C435EE" w:rsidP="00C435EE">
      <w:pPr>
        <w:numPr>
          <w:ilvl w:val="0"/>
          <w:numId w:val="78"/>
        </w:numPr>
        <w:rPr>
          <w:lang w:val="en-GB"/>
        </w:rPr>
      </w:pPr>
      <w:r w:rsidRPr="00C435EE">
        <w:rPr>
          <w:lang w:val="en-GB"/>
        </w:rPr>
        <w:t>Core event backbone</w:t>
      </w:r>
    </w:p>
    <w:p w14:paraId="44A47FDF" w14:textId="77777777" w:rsidR="00C435EE" w:rsidRPr="00C435EE" w:rsidRDefault="00C435EE" w:rsidP="00C435EE">
      <w:pPr>
        <w:numPr>
          <w:ilvl w:val="0"/>
          <w:numId w:val="78"/>
        </w:numPr>
        <w:rPr>
          <w:lang w:val="en-GB"/>
        </w:rPr>
      </w:pPr>
      <w:r w:rsidRPr="00C435EE">
        <w:rPr>
          <w:lang w:val="en-GB"/>
        </w:rPr>
        <w:t>Decouples ingestion from processing</w:t>
      </w:r>
    </w:p>
    <w:p w14:paraId="75CA5903" w14:textId="77777777" w:rsidR="00C435EE" w:rsidRPr="00C435EE" w:rsidRDefault="00C435EE" w:rsidP="00C435EE">
      <w:pPr>
        <w:numPr>
          <w:ilvl w:val="0"/>
          <w:numId w:val="78"/>
        </w:numPr>
        <w:rPr>
          <w:lang w:val="en-GB"/>
        </w:rPr>
      </w:pPr>
      <w:r w:rsidRPr="00C435EE">
        <w:rPr>
          <w:lang w:val="en-GB"/>
        </w:rPr>
        <w:t>Supports high throughput and event replay</w:t>
      </w:r>
    </w:p>
    <w:p w14:paraId="6EC5C179" w14:textId="4F132D02" w:rsidR="00C435EE" w:rsidRPr="00C435EE" w:rsidRDefault="00C435EE" w:rsidP="00C435EE">
      <w:pPr>
        <w:rPr>
          <w:lang w:val="en-GB"/>
        </w:rPr>
      </w:pPr>
    </w:p>
    <w:p w14:paraId="339C22B0" w14:textId="77777777" w:rsidR="00C435EE" w:rsidRPr="00C435EE" w:rsidRDefault="00C435EE" w:rsidP="00C435EE">
      <w:pPr>
        <w:rPr>
          <w:b/>
          <w:bCs/>
          <w:lang w:val="en-GB"/>
        </w:rPr>
      </w:pPr>
      <w:r w:rsidRPr="00C435EE">
        <w:rPr>
          <w:b/>
          <w:bCs/>
          <w:lang w:val="en-GB"/>
        </w:rPr>
        <w:t>6.4 Real</w:t>
      </w:r>
      <w:r w:rsidRPr="00C435EE">
        <w:rPr>
          <w:b/>
          <w:bCs/>
          <w:lang w:val="en-GB"/>
        </w:rPr>
        <w:noBreakHyphen/>
        <w:t>Time Processing &amp; Violation Logic</w:t>
      </w:r>
    </w:p>
    <w:p w14:paraId="07EB8ACA" w14:textId="77777777" w:rsidR="00C435EE" w:rsidRPr="00C435EE" w:rsidRDefault="00C435EE" w:rsidP="00C435EE">
      <w:pPr>
        <w:rPr>
          <w:lang w:val="en-GB"/>
        </w:rPr>
      </w:pPr>
      <w:r w:rsidRPr="00C435EE">
        <w:rPr>
          <w:b/>
          <w:bCs/>
          <w:lang w:val="en-GB"/>
        </w:rPr>
        <w:t>Cloud Functions (2nd Gen)</w:t>
      </w:r>
    </w:p>
    <w:p w14:paraId="72381A7B" w14:textId="77777777" w:rsidR="00C435EE" w:rsidRPr="00C435EE" w:rsidRDefault="00C435EE" w:rsidP="00C435EE">
      <w:pPr>
        <w:numPr>
          <w:ilvl w:val="0"/>
          <w:numId w:val="79"/>
        </w:numPr>
        <w:rPr>
          <w:lang w:val="en-GB"/>
        </w:rPr>
      </w:pPr>
      <w:r w:rsidRPr="00C435EE">
        <w:rPr>
          <w:lang w:val="en-GB"/>
        </w:rPr>
        <w:t>Triggered by Pub/Sub events</w:t>
      </w:r>
    </w:p>
    <w:p w14:paraId="6D5CDC3D" w14:textId="77777777" w:rsidR="00C435EE" w:rsidRPr="00C435EE" w:rsidRDefault="00C435EE" w:rsidP="00C435EE">
      <w:pPr>
        <w:numPr>
          <w:ilvl w:val="0"/>
          <w:numId w:val="79"/>
        </w:numPr>
        <w:rPr>
          <w:lang w:val="en-GB"/>
        </w:rPr>
      </w:pPr>
      <w:r w:rsidRPr="00C435EE">
        <w:rPr>
          <w:lang w:val="en-GB"/>
        </w:rPr>
        <w:t>Performs:</w:t>
      </w:r>
    </w:p>
    <w:p w14:paraId="1E79FE3B" w14:textId="77777777" w:rsidR="00C435EE" w:rsidRPr="00C435EE" w:rsidRDefault="00C435EE" w:rsidP="00C435EE">
      <w:pPr>
        <w:numPr>
          <w:ilvl w:val="1"/>
          <w:numId w:val="79"/>
        </w:numPr>
        <w:rPr>
          <w:lang w:val="en-GB"/>
        </w:rPr>
      </w:pPr>
      <w:r w:rsidRPr="00C435EE">
        <w:rPr>
          <w:lang w:val="en-GB"/>
        </w:rPr>
        <w:t>Data validation</w:t>
      </w:r>
    </w:p>
    <w:p w14:paraId="491AF0D4" w14:textId="77777777" w:rsidR="00C435EE" w:rsidRPr="00C435EE" w:rsidRDefault="00C435EE" w:rsidP="00C435EE">
      <w:pPr>
        <w:numPr>
          <w:ilvl w:val="1"/>
          <w:numId w:val="79"/>
        </w:numPr>
        <w:rPr>
          <w:lang w:val="en-GB"/>
        </w:rPr>
      </w:pPr>
      <w:r w:rsidRPr="00C435EE">
        <w:rPr>
          <w:lang w:val="en-GB"/>
        </w:rPr>
        <w:t>Speed limit lookup by location</w:t>
      </w:r>
    </w:p>
    <w:p w14:paraId="2995D53A" w14:textId="77777777" w:rsidR="00C435EE" w:rsidRPr="00C435EE" w:rsidRDefault="00C435EE" w:rsidP="00C435EE">
      <w:pPr>
        <w:numPr>
          <w:ilvl w:val="1"/>
          <w:numId w:val="79"/>
        </w:numPr>
        <w:rPr>
          <w:lang w:val="en-GB"/>
        </w:rPr>
      </w:pPr>
      <w:r w:rsidRPr="00C435EE">
        <w:rPr>
          <w:lang w:val="en-GB"/>
        </w:rPr>
        <w:t>Violation determination</w:t>
      </w:r>
    </w:p>
    <w:p w14:paraId="7421CE3C" w14:textId="77777777" w:rsidR="00C435EE" w:rsidRPr="00C435EE" w:rsidRDefault="00C435EE" w:rsidP="00C435EE">
      <w:pPr>
        <w:rPr>
          <w:lang w:val="en-GB"/>
        </w:rPr>
      </w:pPr>
      <w:r w:rsidRPr="00C435EE">
        <w:rPr>
          <w:lang w:val="en-GB"/>
        </w:rPr>
        <w:t>Violation Rule:</w:t>
      </w:r>
    </w:p>
    <w:p w14:paraId="4FF1CE87" w14:textId="77777777" w:rsidR="00C435EE" w:rsidRPr="00C435EE" w:rsidRDefault="00C435EE" w:rsidP="00C435EE">
      <w:pPr>
        <w:rPr>
          <w:lang w:val="en-GB"/>
        </w:rPr>
      </w:pPr>
      <w:r w:rsidRPr="00C435EE">
        <w:rPr>
          <w:lang w:val="en-GB"/>
        </w:rPr>
        <w:t>If vehicle_speed &gt; speed_limit → violation = TRUE</w:t>
      </w:r>
    </w:p>
    <w:p w14:paraId="0A8CFF44" w14:textId="5D2AD3FB" w:rsidR="00C435EE" w:rsidRPr="00C435EE" w:rsidRDefault="00C435EE" w:rsidP="00C435EE">
      <w:pPr>
        <w:rPr>
          <w:lang w:val="en-GB"/>
        </w:rPr>
      </w:pPr>
    </w:p>
    <w:p w14:paraId="5E298E98" w14:textId="77777777" w:rsidR="00C435EE" w:rsidRPr="00C435EE" w:rsidRDefault="00C435EE" w:rsidP="00C435EE">
      <w:pPr>
        <w:rPr>
          <w:b/>
          <w:bCs/>
          <w:lang w:val="en-GB"/>
        </w:rPr>
      </w:pPr>
      <w:r w:rsidRPr="00C435EE">
        <w:rPr>
          <w:b/>
          <w:bCs/>
          <w:lang w:val="en-GB"/>
        </w:rPr>
        <w:t>6.5 Raw Data Storage (Evidence Layer)</w:t>
      </w:r>
    </w:p>
    <w:p w14:paraId="7B505494" w14:textId="77777777" w:rsidR="00C435EE" w:rsidRPr="00C435EE" w:rsidRDefault="00C435EE" w:rsidP="00C435EE">
      <w:pPr>
        <w:rPr>
          <w:lang w:val="en-GB"/>
        </w:rPr>
      </w:pPr>
      <w:r w:rsidRPr="00C435EE">
        <w:rPr>
          <w:b/>
          <w:bCs/>
          <w:lang w:val="en-GB"/>
        </w:rPr>
        <w:t>Google Cloud Storage (Raw Zone)</w:t>
      </w:r>
    </w:p>
    <w:p w14:paraId="53C9992A" w14:textId="77777777" w:rsidR="00C435EE" w:rsidRPr="00C435EE" w:rsidRDefault="00C435EE" w:rsidP="00C435EE">
      <w:pPr>
        <w:numPr>
          <w:ilvl w:val="0"/>
          <w:numId w:val="80"/>
        </w:numPr>
        <w:rPr>
          <w:lang w:val="en-GB"/>
        </w:rPr>
      </w:pPr>
      <w:r w:rsidRPr="00C435EE">
        <w:rPr>
          <w:lang w:val="en-GB"/>
        </w:rPr>
        <w:t>Stores original event payloads and images</w:t>
      </w:r>
    </w:p>
    <w:p w14:paraId="7805D392" w14:textId="77777777" w:rsidR="00C435EE" w:rsidRPr="00C435EE" w:rsidRDefault="00C435EE" w:rsidP="00C435EE">
      <w:pPr>
        <w:numPr>
          <w:ilvl w:val="0"/>
          <w:numId w:val="80"/>
        </w:numPr>
        <w:rPr>
          <w:lang w:val="en-GB"/>
        </w:rPr>
      </w:pPr>
      <w:r w:rsidRPr="00C435EE">
        <w:rPr>
          <w:lang w:val="en-GB"/>
        </w:rPr>
        <w:t>Versioning and retention policies enabled</w:t>
      </w:r>
    </w:p>
    <w:p w14:paraId="129276C9" w14:textId="77777777" w:rsidR="00C435EE" w:rsidRPr="00C435EE" w:rsidRDefault="00C435EE" w:rsidP="00C435EE">
      <w:pPr>
        <w:numPr>
          <w:ilvl w:val="0"/>
          <w:numId w:val="80"/>
        </w:numPr>
        <w:rPr>
          <w:lang w:val="en-GB"/>
        </w:rPr>
      </w:pPr>
      <w:r w:rsidRPr="00C435EE">
        <w:rPr>
          <w:lang w:val="en-GB"/>
        </w:rPr>
        <w:lastRenderedPageBreak/>
        <w:t>Acts as immutable legal evidence storage</w:t>
      </w:r>
    </w:p>
    <w:p w14:paraId="17E3C27B" w14:textId="7BBB57F9" w:rsidR="00C435EE" w:rsidRPr="00C435EE" w:rsidRDefault="00C435EE" w:rsidP="00C435EE">
      <w:pPr>
        <w:rPr>
          <w:lang w:val="en-GB"/>
        </w:rPr>
      </w:pPr>
    </w:p>
    <w:p w14:paraId="17A8AAC6" w14:textId="77777777" w:rsidR="00C435EE" w:rsidRPr="00C435EE" w:rsidRDefault="00C435EE" w:rsidP="00C435EE">
      <w:pPr>
        <w:rPr>
          <w:b/>
          <w:bCs/>
          <w:lang w:val="en-GB"/>
        </w:rPr>
      </w:pPr>
      <w:r w:rsidRPr="00C435EE">
        <w:rPr>
          <w:b/>
          <w:bCs/>
          <w:lang w:val="en-GB"/>
        </w:rPr>
        <w:t>6.6 Data Analytics &amp; Transformation</w:t>
      </w:r>
    </w:p>
    <w:p w14:paraId="3CAC2959" w14:textId="77777777" w:rsidR="00C435EE" w:rsidRPr="00C435EE" w:rsidRDefault="00C435EE" w:rsidP="00C435EE">
      <w:pPr>
        <w:rPr>
          <w:lang w:val="en-GB"/>
        </w:rPr>
      </w:pPr>
      <w:r w:rsidRPr="00C435EE">
        <w:rPr>
          <w:b/>
          <w:bCs/>
          <w:lang w:val="en-GB"/>
        </w:rPr>
        <w:t>BigQuery</w:t>
      </w:r>
    </w:p>
    <w:p w14:paraId="33BB16BF" w14:textId="77777777" w:rsidR="00C435EE" w:rsidRPr="00C435EE" w:rsidRDefault="00C435EE" w:rsidP="00C435EE">
      <w:pPr>
        <w:numPr>
          <w:ilvl w:val="0"/>
          <w:numId w:val="81"/>
        </w:numPr>
        <w:rPr>
          <w:lang w:val="en-GB"/>
        </w:rPr>
      </w:pPr>
      <w:r w:rsidRPr="00C435EE">
        <w:rPr>
          <w:lang w:val="en-GB"/>
        </w:rPr>
        <w:t>Stores processed and structured violation records</w:t>
      </w:r>
    </w:p>
    <w:p w14:paraId="2B6467F1" w14:textId="77777777" w:rsidR="00C435EE" w:rsidRPr="00C435EE" w:rsidRDefault="00C435EE" w:rsidP="00C435EE">
      <w:pPr>
        <w:numPr>
          <w:ilvl w:val="0"/>
          <w:numId w:val="81"/>
        </w:numPr>
        <w:rPr>
          <w:lang w:val="en-GB"/>
        </w:rPr>
      </w:pPr>
      <w:r w:rsidRPr="00C435EE">
        <w:rPr>
          <w:lang w:val="en-GB"/>
        </w:rPr>
        <w:t>Supports ad</w:t>
      </w:r>
      <w:r w:rsidRPr="00C435EE">
        <w:rPr>
          <w:lang w:val="en-GB"/>
        </w:rPr>
        <w:noBreakHyphen/>
        <w:t>hoc queries and dashboards</w:t>
      </w:r>
    </w:p>
    <w:p w14:paraId="45F45820" w14:textId="77777777" w:rsidR="00C435EE" w:rsidRPr="00C435EE" w:rsidRDefault="00C435EE" w:rsidP="00C435EE">
      <w:pPr>
        <w:rPr>
          <w:lang w:val="en-GB"/>
        </w:rPr>
      </w:pPr>
      <w:r w:rsidRPr="00C435EE">
        <w:rPr>
          <w:lang w:val="en-GB"/>
        </w:rPr>
        <w:t>Optional:</w:t>
      </w:r>
    </w:p>
    <w:p w14:paraId="49E599B8" w14:textId="77777777" w:rsidR="00C435EE" w:rsidRPr="00C435EE" w:rsidRDefault="00C435EE" w:rsidP="00C435EE">
      <w:pPr>
        <w:numPr>
          <w:ilvl w:val="0"/>
          <w:numId w:val="82"/>
        </w:numPr>
        <w:rPr>
          <w:lang w:val="en-GB"/>
        </w:rPr>
      </w:pPr>
      <w:r w:rsidRPr="00C435EE">
        <w:rPr>
          <w:b/>
          <w:bCs/>
          <w:lang w:val="en-GB"/>
        </w:rPr>
        <w:t>Dataflow</w:t>
      </w:r>
      <w:r w:rsidRPr="00C435EE">
        <w:rPr>
          <w:lang w:val="en-GB"/>
        </w:rPr>
        <w:t xml:space="preserve"> for advanced streaming transformations</w:t>
      </w:r>
    </w:p>
    <w:p w14:paraId="0846F65F" w14:textId="70BC1D42" w:rsidR="00C435EE" w:rsidRPr="00C435EE" w:rsidRDefault="00C435EE" w:rsidP="00C435EE">
      <w:pPr>
        <w:rPr>
          <w:lang w:val="en-GB"/>
        </w:rPr>
      </w:pPr>
    </w:p>
    <w:p w14:paraId="25665BC7" w14:textId="77777777" w:rsidR="00C435EE" w:rsidRPr="00C435EE" w:rsidRDefault="00C435EE" w:rsidP="00C435EE">
      <w:pPr>
        <w:rPr>
          <w:b/>
          <w:bCs/>
          <w:lang w:val="en-GB"/>
        </w:rPr>
      </w:pPr>
      <w:r w:rsidRPr="00C435EE">
        <w:rPr>
          <w:b/>
          <w:bCs/>
          <w:lang w:val="en-GB"/>
        </w:rPr>
        <w:t>6.7 Query &amp; Action Layer</w:t>
      </w:r>
    </w:p>
    <w:p w14:paraId="62DB9CC9" w14:textId="77777777" w:rsidR="00C435EE" w:rsidRPr="00C435EE" w:rsidRDefault="00C435EE" w:rsidP="00C435EE">
      <w:pPr>
        <w:rPr>
          <w:lang w:val="en-GB"/>
        </w:rPr>
      </w:pPr>
      <w:r w:rsidRPr="00C435EE">
        <w:rPr>
          <w:b/>
          <w:bCs/>
          <w:lang w:val="en-GB"/>
        </w:rPr>
        <w:t>BigQuery Query / Decision Layer</w:t>
      </w:r>
    </w:p>
    <w:p w14:paraId="1E1AAD67" w14:textId="77777777" w:rsidR="00C435EE" w:rsidRPr="00C435EE" w:rsidRDefault="00C435EE" w:rsidP="00C435EE">
      <w:pPr>
        <w:numPr>
          <w:ilvl w:val="0"/>
          <w:numId w:val="83"/>
        </w:numPr>
        <w:rPr>
          <w:lang w:val="en-GB"/>
        </w:rPr>
      </w:pPr>
      <w:r w:rsidRPr="00C435EE">
        <w:rPr>
          <w:lang w:val="en-GB"/>
        </w:rPr>
        <w:t>Executes SQL queries on processed datasets</w:t>
      </w:r>
    </w:p>
    <w:p w14:paraId="007B0EDB" w14:textId="77777777" w:rsidR="00C435EE" w:rsidRPr="00C435EE" w:rsidRDefault="00C435EE" w:rsidP="00C435EE">
      <w:pPr>
        <w:numPr>
          <w:ilvl w:val="0"/>
          <w:numId w:val="83"/>
        </w:numPr>
        <w:rPr>
          <w:lang w:val="en-GB"/>
        </w:rPr>
      </w:pPr>
      <w:r w:rsidRPr="00C435EE">
        <w:rPr>
          <w:lang w:val="en-GB"/>
        </w:rPr>
        <w:t>Filters violation records (e.g. speed &gt; limit)</w:t>
      </w:r>
    </w:p>
    <w:p w14:paraId="0BF59126" w14:textId="77777777" w:rsidR="00C435EE" w:rsidRPr="00C435EE" w:rsidRDefault="00C435EE" w:rsidP="00C435EE">
      <w:pPr>
        <w:numPr>
          <w:ilvl w:val="0"/>
          <w:numId w:val="83"/>
        </w:numPr>
        <w:rPr>
          <w:lang w:val="en-GB"/>
        </w:rPr>
      </w:pPr>
      <w:r w:rsidRPr="00C435EE">
        <w:rPr>
          <w:lang w:val="en-GB"/>
        </w:rPr>
        <w:t>Produces enforcement-ready datasets</w:t>
      </w:r>
    </w:p>
    <w:p w14:paraId="66CE0B03" w14:textId="77777777" w:rsidR="00C435EE" w:rsidRPr="00C435EE" w:rsidRDefault="00C435EE" w:rsidP="00C435EE">
      <w:pPr>
        <w:numPr>
          <w:ilvl w:val="0"/>
          <w:numId w:val="83"/>
        </w:numPr>
        <w:rPr>
          <w:lang w:val="en-GB"/>
        </w:rPr>
      </w:pPr>
      <w:r w:rsidRPr="00C435EE">
        <w:rPr>
          <w:lang w:val="en-GB"/>
        </w:rPr>
        <w:t>Acts as the control point before operational persistence</w:t>
      </w:r>
    </w:p>
    <w:p w14:paraId="09895DE1" w14:textId="2D59FFEE" w:rsidR="00C435EE" w:rsidRPr="00C435EE" w:rsidRDefault="00C435EE" w:rsidP="00C435EE">
      <w:pPr>
        <w:rPr>
          <w:lang w:val="en-GB"/>
        </w:rPr>
      </w:pPr>
    </w:p>
    <w:p w14:paraId="75E32C32" w14:textId="77777777" w:rsidR="00C435EE" w:rsidRPr="00C435EE" w:rsidRDefault="00C435EE" w:rsidP="00C435EE">
      <w:pPr>
        <w:rPr>
          <w:b/>
          <w:bCs/>
          <w:lang w:val="en-GB"/>
        </w:rPr>
      </w:pPr>
      <w:r w:rsidRPr="00C435EE">
        <w:rPr>
          <w:b/>
          <w:bCs/>
          <w:lang w:val="en-GB"/>
        </w:rPr>
        <w:t>6.8 Operational Data Store</w:t>
      </w:r>
    </w:p>
    <w:p w14:paraId="2723617E" w14:textId="77777777" w:rsidR="00C435EE" w:rsidRPr="00C435EE" w:rsidRDefault="00C435EE" w:rsidP="00C435EE">
      <w:pPr>
        <w:rPr>
          <w:lang w:val="en-GB"/>
        </w:rPr>
      </w:pPr>
      <w:r w:rsidRPr="00C435EE">
        <w:rPr>
          <w:b/>
          <w:bCs/>
          <w:lang w:val="en-GB"/>
        </w:rPr>
        <w:t>Firestore or Cloud SQL (PostgreSQL)</w:t>
      </w:r>
    </w:p>
    <w:p w14:paraId="135FE4D6" w14:textId="77777777" w:rsidR="00C435EE" w:rsidRPr="00C435EE" w:rsidRDefault="00C435EE" w:rsidP="00C435EE">
      <w:pPr>
        <w:numPr>
          <w:ilvl w:val="0"/>
          <w:numId w:val="84"/>
        </w:numPr>
        <w:rPr>
          <w:lang w:val="en-GB"/>
        </w:rPr>
      </w:pPr>
      <w:r w:rsidRPr="00C435EE">
        <w:rPr>
          <w:lang w:val="en-GB"/>
        </w:rPr>
        <w:t>Receives only validated and query-approved violation records</w:t>
      </w:r>
    </w:p>
    <w:p w14:paraId="60DA92D9" w14:textId="77777777" w:rsidR="00C435EE" w:rsidRPr="00C435EE" w:rsidRDefault="00C435EE" w:rsidP="00C435EE">
      <w:pPr>
        <w:numPr>
          <w:ilvl w:val="0"/>
          <w:numId w:val="84"/>
        </w:numPr>
        <w:rPr>
          <w:lang w:val="en-GB"/>
        </w:rPr>
      </w:pPr>
      <w:r w:rsidRPr="00C435EE">
        <w:rPr>
          <w:lang w:val="en-GB"/>
        </w:rPr>
        <w:t>Stores operational records such as:</w:t>
      </w:r>
    </w:p>
    <w:p w14:paraId="3C407602" w14:textId="77777777" w:rsidR="00C435EE" w:rsidRPr="00C435EE" w:rsidRDefault="00C435EE" w:rsidP="00C435EE">
      <w:pPr>
        <w:numPr>
          <w:ilvl w:val="1"/>
          <w:numId w:val="84"/>
        </w:numPr>
        <w:rPr>
          <w:lang w:val="en-GB"/>
        </w:rPr>
      </w:pPr>
      <w:r w:rsidRPr="00C435EE">
        <w:rPr>
          <w:lang w:val="en-GB"/>
        </w:rPr>
        <w:t>Vehicles</w:t>
      </w:r>
    </w:p>
    <w:p w14:paraId="0FFC0924" w14:textId="77777777" w:rsidR="00C435EE" w:rsidRPr="00C435EE" w:rsidRDefault="00C435EE" w:rsidP="00C435EE">
      <w:pPr>
        <w:numPr>
          <w:ilvl w:val="1"/>
          <w:numId w:val="84"/>
        </w:numPr>
        <w:rPr>
          <w:lang w:val="en-GB"/>
        </w:rPr>
      </w:pPr>
      <w:r w:rsidRPr="00C435EE">
        <w:rPr>
          <w:lang w:val="en-GB"/>
        </w:rPr>
        <w:t>Violations</w:t>
      </w:r>
    </w:p>
    <w:p w14:paraId="52F75875" w14:textId="77777777" w:rsidR="00C435EE" w:rsidRPr="00C435EE" w:rsidRDefault="00C435EE" w:rsidP="00C435EE">
      <w:pPr>
        <w:numPr>
          <w:ilvl w:val="1"/>
          <w:numId w:val="84"/>
        </w:numPr>
        <w:rPr>
          <w:lang w:val="en-GB"/>
        </w:rPr>
      </w:pPr>
      <w:r w:rsidRPr="00C435EE">
        <w:rPr>
          <w:lang w:val="en-GB"/>
        </w:rPr>
        <w:t>Notification status</w:t>
      </w:r>
    </w:p>
    <w:p w14:paraId="76096B0D" w14:textId="7AABD6BD" w:rsidR="00C435EE" w:rsidRPr="00C435EE" w:rsidRDefault="00C435EE" w:rsidP="00C435EE">
      <w:pPr>
        <w:rPr>
          <w:lang w:val="en-GB"/>
        </w:rPr>
      </w:pPr>
    </w:p>
    <w:p w14:paraId="625CB6CD" w14:textId="77777777" w:rsidR="00C435EE" w:rsidRPr="00C435EE" w:rsidRDefault="00C435EE" w:rsidP="00C435EE">
      <w:pPr>
        <w:rPr>
          <w:b/>
          <w:bCs/>
          <w:lang w:val="en-GB"/>
        </w:rPr>
      </w:pPr>
      <w:r w:rsidRPr="00C435EE">
        <w:rPr>
          <w:b/>
          <w:bCs/>
          <w:lang w:val="en-GB"/>
        </w:rPr>
        <w:t>6.8 Notification Layer</w:t>
      </w:r>
    </w:p>
    <w:p w14:paraId="19DDB1AA" w14:textId="77777777" w:rsidR="00C435EE" w:rsidRPr="00C435EE" w:rsidRDefault="00C435EE" w:rsidP="00C435EE">
      <w:pPr>
        <w:rPr>
          <w:lang w:val="en-GB"/>
        </w:rPr>
      </w:pPr>
      <w:r w:rsidRPr="00C435EE">
        <w:rPr>
          <w:b/>
          <w:bCs/>
          <w:lang w:val="en-GB"/>
        </w:rPr>
        <w:t>Cloud Functions + External Notification Services</w:t>
      </w:r>
    </w:p>
    <w:p w14:paraId="68F57C68" w14:textId="77777777" w:rsidR="00C435EE" w:rsidRPr="00C435EE" w:rsidRDefault="00C435EE" w:rsidP="00C435EE">
      <w:pPr>
        <w:numPr>
          <w:ilvl w:val="0"/>
          <w:numId w:val="85"/>
        </w:numPr>
        <w:rPr>
          <w:lang w:val="en-GB"/>
        </w:rPr>
      </w:pPr>
      <w:r w:rsidRPr="00C435EE">
        <w:rPr>
          <w:lang w:val="en-GB"/>
        </w:rPr>
        <w:lastRenderedPageBreak/>
        <w:t>Sends email or SMS notifications</w:t>
      </w:r>
    </w:p>
    <w:p w14:paraId="2CB27DB8" w14:textId="77777777" w:rsidR="00C435EE" w:rsidRPr="00C435EE" w:rsidRDefault="00C435EE" w:rsidP="00C435EE">
      <w:pPr>
        <w:numPr>
          <w:ilvl w:val="0"/>
          <w:numId w:val="85"/>
        </w:numPr>
        <w:rPr>
          <w:lang w:val="en-GB"/>
        </w:rPr>
      </w:pPr>
      <w:r w:rsidRPr="00C435EE">
        <w:rPr>
          <w:lang w:val="en-GB"/>
        </w:rPr>
        <w:t>Includes:</w:t>
      </w:r>
    </w:p>
    <w:p w14:paraId="568DD0D0" w14:textId="77777777" w:rsidR="00C435EE" w:rsidRPr="00C435EE" w:rsidRDefault="00C435EE" w:rsidP="00C435EE">
      <w:pPr>
        <w:numPr>
          <w:ilvl w:val="1"/>
          <w:numId w:val="85"/>
        </w:numPr>
        <w:rPr>
          <w:lang w:val="en-GB"/>
        </w:rPr>
      </w:pPr>
      <w:r w:rsidRPr="00C435EE">
        <w:rPr>
          <w:lang w:val="en-GB"/>
        </w:rPr>
        <w:t>Plate number</w:t>
      </w:r>
    </w:p>
    <w:p w14:paraId="199094A8" w14:textId="77777777" w:rsidR="00C435EE" w:rsidRPr="00C435EE" w:rsidRDefault="00C435EE" w:rsidP="00C435EE">
      <w:pPr>
        <w:numPr>
          <w:ilvl w:val="1"/>
          <w:numId w:val="85"/>
        </w:numPr>
        <w:rPr>
          <w:lang w:val="en-GB"/>
        </w:rPr>
      </w:pPr>
      <w:r w:rsidRPr="00C435EE">
        <w:rPr>
          <w:lang w:val="en-GB"/>
        </w:rPr>
        <w:t>Speed</w:t>
      </w:r>
    </w:p>
    <w:p w14:paraId="5AA3A362" w14:textId="77777777" w:rsidR="00C435EE" w:rsidRPr="00C435EE" w:rsidRDefault="00C435EE" w:rsidP="00C435EE">
      <w:pPr>
        <w:numPr>
          <w:ilvl w:val="1"/>
          <w:numId w:val="85"/>
        </w:numPr>
        <w:rPr>
          <w:lang w:val="en-GB"/>
        </w:rPr>
      </w:pPr>
      <w:r w:rsidRPr="00C435EE">
        <w:rPr>
          <w:lang w:val="en-GB"/>
        </w:rPr>
        <w:t>Location</w:t>
      </w:r>
    </w:p>
    <w:p w14:paraId="52BFC2D6" w14:textId="77777777" w:rsidR="00C435EE" w:rsidRPr="00C435EE" w:rsidRDefault="00C435EE" w:rsidP="00C435EE">
      <w:pPr>
        <w:numPr>
          <w:ilvl w:val="1"/>
          <w:numId w:val="85"/>
        </w:numPr>
        <w:rPr>
          <w:lang w:val="en-GB"/>
        </w:rPr>
      </w:pPr>
      <w:r w:rsidRPr="00C435EE">
        <w:rPr>
          <w:lang w:val="en-GB"/>
        </w:rPr>
        <w:t>Timestamp</w:t>
      </w:r>
    </w:p>
    <w:p w14:paraId="21A27C96" w14:textId="77777777" w:rsidR="00C435EE" w:rsidRPr="00C435EE" w:rsidRDefault="00C435EE" w:rsidP="00C435EE">
      <w:pPr>
        <w:numPr>
          <w:ilvl w:val="1"/>
          <w:numId w:val="85"/>
        </w:numPr>
        <w:rPr>
          <w:lang w:val="en-GB"/>
        </w:rPr>
      </w:pPr>
      <w:r w:rsidRPr="00C435EE">
        <w:rPr>
          <w:lang w:val="en-GB"/>
        </w:rPr>
        <w:t>Signed URL to image evidence</w:t>
      </w:r>
    </w:p>
    <w:p w14:paraId="71924F18" w14:textId="5D5756DA" w:rsidR="00C435EE" w:rsidRPr="00C435EE" w:rsidRDefault="00C435EE" w:rsidP="00C435EE">
      <w:pPr>
        <w:rPr>
          <w:lang w:val="en-GB"/>
        </w:rPr>
      </w:pPr>
    </w:p>
    <w:p w14:paraId="14F14C4C" w14:textId="77777777" w:rsidR="00C435EE" w:rsidRPr="00C435EE" w:rsidRDefault="00C435EE" w:rsidP="00C435EE">
      <w:pPr>
        <w:rPr>
          <w:b/>
          <w:bCs/>
          <w:lang w:val="en-GB"/>
        </w:rPr>
      </w:pPr>
      <w:r w:rsidRPr="00C435EE">
        <w:rPr>
          <w:b/>
          <w:bCs/>
          <w:lang w:val="en-GB"/>
        </w:rPr>
        <w:t>7. Security Architecture</w:t>
      </w:r>
    </w:p>
    <w:p w14:paraId="0808CDC3" w14:textId="77777777" w:rsidR="00C435EE" w:rsidRPr="00C435EE" w:rsidRDefault="00C435EE" w:rsidP="00C435EE">
      <w:pPr>
        <w:numPr>
          <w:ilvl w:val="0"/>
          <w:numId w:val="86"/>
        </w:numPr>
        <w:rPr>
          <w:lang w:val="en-GB"/>
        </w:rPr>
      </w:pPr>
      <w:r w:rsidRPr="00C435EE">
        <w:rPr>
          <w:lang w:val="en-GB"/>
        </w:rPr>
        <w:t>IAM with least</w:t>
      </w:r>
      <w:r w:rsidRPr="00C435EE">
        <w:rPr>
          <w:lang w:val="en-GB"/>
        </w:rPr>
        <w:noBreakHyphen/>
        <w:t>privilege roles</w:t>
      </w:r>
    </w:p>
    <w:p w14:paraId="54CA76A0" w14:textId="77777777" w:rsidR="00C435EE" w:rsidRPr="00C435EE" w:rsidRDefault="00C435EE" w:rsidP="00C435EE">
      <w:pPr>
        <w:numPr>
          <w:ilvl w:val="0"/>
          <w:numId w:val="86"/>
        </w:numPr>
        <w:rPr>
          <w:lang w:val="en-GB"/>
        </w:rPr>
      </w:pPr>
      <w:r w:rsidRPr="00C435EE">
        <w:rPr>
          <w:lang w:val="en-GB"/>
        </w:rPr>
        <w:t>Encryption at rest and in transit</w:t>
      </w:r>
    </w:p>
    <w:p w14:paraId="7635A838" w14:textId="77777777" w:rsidR="00C435EE" w:rsidRPr="00C435EE" w:rsidRDefault="00C435EE" w:rsidP="00C435EE">
      <w:pPr>
        <w:numPr>
          <w:ilvl w:val="0"/>
          <w:numId w:val="86"/>
        </w:numPr>
        <w:rPr>
          <w:lang w:val="en-GB"/>
        </w:rPr>
      </w:pPr>
      <w:r w:rsidRPr="00C435EE">
        <w:rPr>
          <w:lang w:val="en-GB"/>
        </w:rPr>
        <w:t>Cloud KMS for key management</w:t>
      </w:r>
    </w:p>
    <w:p w14:paraId="03837338" w14:textId="77777777" w:rsidR="00C435EE" w:rsidRPr="00C435EE" w:rsidRDefault="00C435EE" w:rsidP="00C435EE">
      <w:pPr>
        <w:numPr>
          <w:ilvl w:val="0"/>
          <w:numId w:val="86"/>
        </w:numPr>
        <w:rPr>
          <w:lang w:val="en-GB"/>
        </w:rPr>
      </w:pPr>
      <w:r w:rsidRPr="00C435EE">
        <w:rPr>
          <w:lang w:val="en-GB"/>
        </w:rPr>
        <w:t>Secret Manager for credentials</w:t>
      </w:r>
    </w:p>
    <w:p w14:paraId="64E7DD05" w14:textId="77777777" w:rsidR="00C435EE" w:rsidRPr="00C435EE" w:rsidRDefault="00C435EE" w:rsidP="00C435EE">
      <w:pPr>
        <w:numPr>
          <w:ilvl w:val="0"/>
          <w:numId w:val="86"/>
        </w:numPr>
        <w:rPr>
          <w:lang w:val="en-GB"/>
        </w:rPr>
      </w:pPr>
      <w:r w:rsidRPr="00C435EE">
        <w:rPr>
          <w:lang w:val="en-GB"/>
        </w:rPr>
        <w:t>Cloud Audit Logs for traceability</w:t>
      </w:r>
    </w:p>
    <w:p w14:paraId="2E16F311" w14:textId="30CA5623" w:rsidR="00C435EE" w:rsidRPr="00C435EE" w:rsidRDefault="00C435EE" w:rsidP="00C435EE">
      <w:pPr>
        <w:rPr>
          <w:lang w:val="en-GB"/>
        </w:rPr>
      </w:pPr>
    </w:p>
    <w:p w14:paraId="41779C62" w14:textId="77777777" w:rsidR="00C435EE" w:rsidRPr="00C435EE" w:rsidRDefault="00C435EE" w:rsidP="00C435EE">
      <w:pPr>
        <w:rPr>
          <w:b/>
          <w:bCs/>
          <w:lang w:val="en-GB"/>
        </w:rPr>
      </w:pPr>
      <w:r w:rsidRPr="00C435EE">
        <w:rPr>
          <w:b/>
          <w:bCs/>
          <w:lang w:val="en-GB"/>
        </w:rPr>
        <w:t>8. Cost Considerations</w:t>
      </w:r>
    </w:p>
    <w:p w14:paraId="24B720D6" w14:textId="77777777" w:rsidR="00C435EE" w:rsidRPr="00C435EE" w:rsidRDefault="00C435EE" w:rsidP="00C435EE">
      <w:pPr>
        <w:numPr>
          <w:ilvl w:val="0"/>
          <w:numId w:val="87"/>
        </w:numPr>
        <w:rPr>
          <w:lang w:val="en-GB"/>
        </w:rPr>
      </w:pPr>
      <w:r w:rsidRPr="00C435EE">
        <w:rPr>
          <w:lang w:val="en-GB"/>
        </w:rPr>
        <w:t>Serverless services reduce idle cost</w:t>
      </w:r>
    </w:p>
    <w:p w14:paraId="2073854A" w14:textId="77777777" w:rsidR="00C435EE" w:rsidRPr="00C435EE" w:rsidRDefault="00C435EE" w:rsidP="00C435EE">
      <w:pPr>
        <w:numPr>
          <w:ilvl w:val="0"/>
          <w:numId w:val="87"/>
        </w:numPr>
        <w:rPr>
          <w:lang w:val="en-GB"/>
        </w:rPr>
      </w:pPr>
      <w:r w:rsidRPr="00C435EE">
        <w:rPr>
          <w:lang w:val="en-GB"/>
        </w:rPr>
        <w:t>Pub/Sub and BigQuery scale with usage</w:t>
      </w:r>
    </w:p>
    <w:p w14:paraId="0ACD2FAB" w14:textId="77777777" w:rsidR="00C435EE" w:rsidRPr="00C435EE" w:rsidRDefault="00C435EE" w:rsidP="00C435EE">
      <w:pPr>
        <w:numPr>
          <w:ilvl w:val="0"/>
          <w:numId w:val="87"/>
        </w:numPr>
        <w:rPr>
          <w:lang w:val="en-GB"/>
        </w:rPr>
      </w:pPr>
      <w:r w:rsidRPr="00C435EE">
        <w:rPr>
          <w:lang w:val="en-GB"/>
        </w:rPr>
        <w:t>Cloud Storage lifecycle rules manage long</w:t>
      </w:r>
      <w:r w:rsidRPr="00C435EE">
        <w:rPr>
          <w:lang w:val="en-GB"/>
        </w:rPr>
        <w:noBreakHyphen/>
        <w:t>term storage costs</w:t>
      </w:r>
    </w:p>
    <w:p w14:paraId="7CAA670B" w14:textId="4AF4EA38" w:rsidR="00C435EE" w:rsidRPr="00C435EE" w:rsidRDefault="00C435EE" w:rsidP="00C435EE">
      <w:pPr>
        <w:rPr>
          <w:lang w:val="en-GB"/>
        </w:rPr>
      </w:pPr>
    </w:p>
    <w:p w14:paraId="30400C7B" w14:textId="77777777" w:rsidR="00C435EE" w:rsidRPr="00C435EE" w:rsidRDefault="00C435EE" w:rsidP="00C435EE">
      <w:pPr>
        <w:rPr>
          <w:b/>
          <w:bCs/>
          <w:lang w:val="en-GB"/>
        </w:rPr>
      </w:pPr>
      <w:r w:rsidRPr="00C435EE">
        <w:rPr>
          <w:b/>
          <w:bCs/>
          <w:lang w:val="en-GB"/>
        </w:rPr>
        <w:t>9. Risks and Mitigations</w:t>
      </w:r>
    </w:p>
    <w:tbl>
      <w:tblPr>
        <w:tblStyle w:val="TableGrid"/>
        <w:tblW w:w="0" w:type="auto"/>
        <w:tblLook w:val="04A0" w:firstRow="1" w:lastRow="0" w:firstColumn="1" w:lastColumn="0" w:noHBand="0" w:noVBand="1"/>
      </w:tblPr>
      <w:tblGrid>
        <w:gridCol w:w="1866"/>
        <w:gridCol w:w="3149"/>
      </w:tblGrid>
      <w:tr w:rsidR="00C435EE" w:rsidRPr="00C435EE" w14:paraId="161EACD3" w14:textId="77777777" w:rsidTr="00C435EE">
        <w:tc>
          <w:tcPr>
            <w:tcW w:w="0" w:type="auto"/>
            <w:hideMark/>
          </w:tcPr>
          <w:p w14:paraId="242B8B59" w14:textId="77777777" w:rsidR="00C435EE" w:rsidRPr="00C435EE" w:rsidRDefault="00C435EE" w:rsidP="00C435EE">
            <w:pPr>
              <w:spacing w:after="200" w:line="276" w:lineRule="auto"/>
              <w:rPr>
                <w:b/>
                <w:bCs/>
                <w:lang w:val="en-GB"/>
              </w:rPr>
            </w:pPr>
            <w:r w:rsidRPr="00C435EE">
              <w:rPr>
                <w:b/>
                <w:bCs/>
                <w:lang w:val="en-GB"/>
              </w:rPr>
              <w:t>Risk</w:t>
            </w:r>
          </w:p>
        </w:tc>
        <w:tc>
          <w:tcPr>
            <w:tcW w:w="0" w:type="auto"/>
            <w:hideMark/>
          </w:tcPr>
          <w:p w14:paraId="358DA5CE" w14:textId="77777777" w:rsidR="00C435EE" w:rsidRPr="00C435EE" w:rsidRDefault="00C435EE" w:rsidP="00C435EE">
            <w:pPr>
              <w:spacing w:after="200" w:line="276" w:lineRule="auto"/>
              <w:rPr>
                <w:b/>
                <w:bCs/>
                <w:lang w:val="en-GB"/>
              </w:rPr>
            </w:pPr>
            <w:r w:rsidRPr="00C435EE">
              <w:rPr>
                <w:b/>
                <w:bCs/>
                <w:lang w:val="en-GB"/>
              </w:rPr>
              <w:t>Mitigation</w:t>
            </w:r>
          </w:p>
        </w:tc>
      </w:tr>
      <w:tr w:rsidR="00C435EE" w:rsidRPr="00C435EE" w14:paraId="3971DC7F" w14:textId="77777777" w:rsidTr="00C435EE">
        <w:tc>
          <w:tcPr>
            <w:tcW w:w="0" w:type="auto"/>
            <w:hideMark/>
          </w:tcPr>
          <w:p w14:paraId="31D8DE17" w14:textId="77777777" w:rsidR="00C435EE" w:rsidRPr="00C435EE" w:rsidRDefault="00C435EE" w:rsidP="00C435EE">
            <w:pPr>
              <w:spacing w:after="200" w:line="276" w:lineRule="auto"/>
              <w:rPr>
                <w:lang w:val="en-GB"/>
              </w:rPr>
            </w:pPr>
            <w:r w:rsidRPr="00C435EE">
              <w:rPr>
                <w:lang w:val="en-GB"/>
              </w:rPr>
              <w:t>High data volume</w:t>
            </w:r>
          </w:p>
        </w:tc>
        <w:tc>
          <w:tcPr>
            <w:tcW w:w="0" w:type="auto"/>
            <w:hideMark/>
          </w:tcPr>
          <w:p w14:paraId="67CCDE1D" w14:textId="77777777" w:rsidR="00C435EE" w:rsidRPr="00C435EE" w:rsidRDefault="00C435EE" w:rsidP="00C435EE">
            <w:pPr>
              <w:spacing w:after="200" w:line="276" w:lineRule="auto"/>
              <w:rPr>
                <w:lang w:val="en-GB"/>
              </w:rPr>
            </w:pPr>
            <w:r w:rsidRPr="00C435EE">
              <w:rPr>
                <w:lang w:val="en-GB"/>
              </w:rPr>
              <w:t>Pub/Sub and serverless scaling</w:t>
            </w:r>
          </w:p>
        </w:tc>
      </w:tr>
      <w:tr w:rsidR="00C435EE" w:rsidRPr="00C435EE" w14:paraId="72F6B0A0" w14:textId="77777777" w:rsidTr="00C435EE">
        <w:tc>
          <w:tcPr>
            <w:tcW w:w="0" w:type="auto"/>
            <w:hideMark/>
          </w:tcPr>
          <w:p w14:paraId="6024C56F" w14:textId="77777777" w:rsidR="00C435EE" w:rsidRPr="00C435EE" w:rsidRDefault="00C435EE" w:rsidP="00C435EE">
            <w:pPr>
              <w:spacing w:after="200" w:line="276" w:lineRule="auto"/>
              <w:rPr>
                <w:lang w:val="en-GB"/>
              </w:rPr>
            </w:pPr>
            <w:r w:rsidRPr="00C435EE">
              <w:rPr>
                <w:lang w:val="en-GB"/>
              </w:rPr>
              <w:t>Data breaches</w:t>
            </w:r>
          </w:p>
        </w:tc>
        <w:tc>
          <w:tcPr>
            <w:tcW w:w="0" w:type="auto"/>
            <w:hideMark/>
          </w:tcPr>
          <w:p w14:paraId="7DB7103B" w14:textId="77777777" w:rsidR="00C435EE" w:rsidRPr="00C435EE" w:rsidRDefault="00C435EE" w:rsidP="00C435EE">
            <w:pPr>
              <w:spacing w:after="200" w:line="276" w:lineRule="auto"/>
              <w:rPr>
                <w:lang w:val="en-GB"/>
              </w:rPr>
            </w:pPr>
            <w:r w:rsidRPr="00C435EE">
              <w:rPr>
                <w:lang w:val="en-GB"/>
              </w:rPr>
              <w:t>Encryption, IAM, audit logs</w:t>
            </w:r>
          </w:p>
        </w:tc>
      </w:tr>
      <w:tr w:rsidR="00C435EE" w:rsidRPr="00C435EE" w14:paraId="115DBBF5" w14:textId="77777777" w:rsidTr="00C435EE">
        <w:tc>
          <w:tcPr>
            <w:tcW w:w="0" w:type="auto"/>
            <w:hideMark/>
          </w:tcPr>
          <w:p w14:paraId="7CE2DA70" w14:textId="77777777" w:rsidR="00C435EE" w:rsidRPr="00C435EE" w:rsidRDefault="00C435EE" w:rsidP="00C435EE">
            <w:pPr>
              <w:spacing w:after="200" w:line="276" w:lineRule="auto"/>
              <w:rPr>
                <w:lang w:val="en-GB"/>
              </w:rPr>
            </w:pPr>
            <w:r w:rsidRPr="00C435EE">
              <w:rPr>
                <w:lang w:val="en-GB"/>
              </w:rPr>
              <w:t>False violations</w:t>
            </w:r>
          </w:p>
        </w:tc>
        <w:tc>
          <w:tcPr>
            <w:tcW w:w="0" w:type="auto"/>
            <w:hideMark/>
          </w:tcPr>
          <w:p w14:paraId="25E305AE" w14:textId="77777777" w:rsidR="00C435EE" w:rsidRPr="00C435EE" w:rsidRDefault="00C435EE" w:rsidP="00C435EE">
            <w:pPr>
              <w:spacing w:after="200" w:line="276" w:lineRule="auto"/>
              <w:rPr>
                <w:lang w:val="en-GB"/>
              </w:rPr>
            </w:pPr>
            <w:r w:rsidRPr="00C435EE">
              <w:rPr>
                <w:lang w:val="en-GB"/>
              </w:rPr>
              <w:t>Validation logic and audit trails</w:t>
            </w:r>
          </w:p>
        </w:tc>
      </w:tr>
    </w:tbl>
    <w:p w14:paraId="54004E04" w14:textId="051B3CCD" w:rsidR="00C435EE" w:rsidRPr="00C435EE" w:rsidRDefault="00C435EE" w:rsidP="00C435EE">
      <w:pPr>
        <w:rPr>
          <w:lang w:val="en-GB"/>
        </w:rPr>
      </w:pPr>
    </w:p>
    <w:p w14:paraId="694962F2" w14:textId="77777777" w:rsidR="00EB0AC2" w:rsidRDefault="00EB0AC2" w:rsidP="00C435EE">
      <w:pPr>
        <w:rPr>
          <w:b/>
          <w:bCs/>
          <w:lang w:val="en-GB"/>
        </w:rPr>
      </w:pPr>
    </w:p>
    <w:p w14:paraId="2ABDC925" w14:textId="03BF9F28" w:rsidR="00C435EE" w:rsidRPr="00C435EE" w:rsidRDefault="00C435EE" w:rsidP="00C435EE">
      <w:pPr>
        <w:rPr>
          <w:b/>
          <w:bCs/>
          <w:lang w:val="en-GB"/>
        </w:rPr>
      </w:pPr>
      <w:r w:rsidRPr="00C435EE">
        <w:rPr>
          <w:b/>
          <w:bCs/>
          <w:lang w:val="en-GB"/>
        </w:rPr>
        <w:t>10. Future Enhancements</w:t>
      </w:r>
    </w:p>
    <w:p w14:paraId="4DDA542D" w14:textId="77777777" w:rsidR="00C435EE" w:rsidRPr="00C435EE" w:rsidRDefault="00C435EE" w:rsidP="00C435EE">
      <w:pPr>
        <w:numPr>
          <w:ilvl w:val="0"/>
          <w:numId w:val="88"/>
        </w:numPr>
        <w:rPr>
          <w:lang w:val="en-GB"/>
        </w:rPr>
      </w:pPr>
      <w:r w:rsidRPr="00C435EE">
        <w:rPr>
          <w:lang w:val="en-GB"/>
        </w:rPr>
        <w:t>Edge processing using Google Distributed Cloud Edge</w:t>
      </w:r>
    </w:p>
    <w:p w14:paraId="4BDC23FB" w14:textId="77777777" w:rsidR="00C435EE" w:rsidRPr="00C435EE" w:rsidRDefault="00C435EE" w:rsidP="00C435EE">
      <w:pPr>
        <w:numPr>
          <w:ilvl w:val="0"/>
          <w:numId w:val="88"/>
        </w:numPr>
        <w:rPr>
          <w:lang w:val="en-GB"/>
        </w:rPr>
      </w:pPr>
      <w:r w:rsidRPr="00C435EE">
        <w:rPr>
          <w:lang w:val="en-GB"/>
        </w:rPr>
        <w:t>AI</w:t>
      </w:r>
      <w:r w:rsidRPr="00C435EE">
        <w:rPr>
          <w:lang w:val="en-GB"/>
        </w:rPr>
        <w:noBreakHyphen/>
        <w:t>based image recognition enhancements</w:t>
      </w:r>
    </w:p>
    <w:p w14:paraId="575D21A9" w14:textId="77777777" w:rsidR="00C435EE" w:rsidRPr="00C435EE" w:rsidRDefault="00C435EE" w:rsidP="00C435EE">
      <w:pPr>
        <w:numPr>
          <w:ilvl w:val="0"/>
          <w:numId w:val="88"/>
        </w:numPr>
        <w:rPr>
          <w:lang w:val="en-GB"/>
        </w:rPr>
      </w:pPr>
      <w:r w:rsidRPr="00C435EE">
        <w:rPr>
          <w:lang w:val="en-GB"/>
        </w:rPr>
        <w:t>Real</w:t>
      </w:r>
      <w:r w:rsidRPr="00C435EE">
        <w:rPr>
          <w:lang w:val="en-GB"/>
        </w:rPr>
        <w:noBreakHyphen/>
        <w:t>time dashboards using Looker</w:t>
      </w:r>
    </w:p>
    <w:p w14:paraId="2AE12331" w14:textId="77777777" w:rsidR="00C435EE" w:rsidRPr="00C435EE" w:rsidRDefault="00C435EE" w:rsidP="00C435EE">
      <w:pPr>
        <w:numPr>
          <w:ilvl w:val="0"/>
          <w:numId w:val="88"/>
        </w:numPr>
        <w:rPr>
          <w:lang w:val="en-GB"/>
        </w:rPr>
      </w:pPr>
      <w:r w:rsidRPr="00C435EE">
        <w:rPr>
          <w:lang w:val="en-GB"/>
        </w:rPr>
        <w:t>Integration with national vehicle registries</w:t>
      </w:r>
    </w:p>
    <w:p w14:paraId="7BA21149" w14:textId="53404845" w:rsidR="009B3C15" w:rsidRPr="00C435EE" w:rsidRDefault="009B3C15" w:rsidP="00C435EE"/>
    <w:sectPr w:rsidR="009B3C15" w:rsidRPr="00C435E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F6685" w14:textId="77777777" w:rsidR="00F413D0" w:rsidRDefault="00F413D0" w:rsidP="00EB0AC2">
      <w:pPr>
        <w:spacing w:after="0" w:line="240" w:lineRule="auto"/>
      </w:pPr>
      <w:r>
        <w:separator/>
      </w:r>
    </w:p>
  </w:endnote>
  <w:endnote w:type="continuationSeparator" w:id="0">
    <w:p w14:paraId="73DC7FA9" w14:textId="77777777" w:rsidR="00F413D0" w:rsidRDefault="00F413D0" w:rsidP="00EB0A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85420" w14:textId="77777777" w:rsidR="00F413D0" w:rsidRDefault="00F413D0" w:rsidP="00EB0AC2">
      <w:pPr>
        <w:spacing w:after="0" w:line="240" w:lineRule="auto"/>
      </w:pPr>
      <w:r>
        <w:separator/>
      </w:r>
    </w:p>
  </w:footnote>
  <w:footnote w:type="continuationSeparator" w:id="0">
    <w:p w14:paraId="684E0839" w14:textId="77777777" w:rsidR="00F413D0" w:rsidRDefault="00F413D0" w:rsidP="00EB0A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125112"/>
    <w:multiLevelType w:val="multilevel"/>
    <w:tmpl w:val="A92C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6E6B1C"/>
    <w:multiLevelType w:val="multilevel"/>
    <w:tmpl w:val="E3BA1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5A4B0E"/>
    <w:multiLevelType w:val="multilevel"/>
    <w:tmpl w:val="42B8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097F81"/>
    <w:multiLevelType w:val="multilevel"/>
    <w:tmpl w:val="BD20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5F1383"/>
    <w:multiLevelType w:val="multilevel"/>
    <w:tmpl w:val="69BE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206587"/>
    <w:multiLevelType w:val="multilevel"/>
    <w:tmpl w:val="4E94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B5478A"/>
    <w:multiLevelType w:val="multilevel"/>
    <w:tmpl w:val="6F86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BA53D4"/>
    <w:multiLevelType w:val="multilevel"/>
    <w:tmpl w:val="5FACA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EE2016"/>
    <w:multiLevelType w:val="multilevel"/>
    <w:tmpl w:val="497A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53539F"/>
    <w:multiLevelType w:val="multilevel"/>
    <w:tmpl w:val="74FE9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587FF9"/>
    <w:multiLevelType w:val="multilevel"/>
    <w:tmpl w:val="AECA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384142"/>
    <w:multiLevelType w:val="multilevel"/>
    <w:tmpl w:val="96A49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CE45CE"/>
    <w:multiLevelType w:val="multilevel"/>
    <w:tmpl w:val="4474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E23F2F"/>
    <w:multiLevelType w:val="multilevel"/>
    <w:tmpl w:val="57E6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376D32"/>
    <w:multiLevelType w:val="multilevel"/>
    <w:tmpl w:val="CF7C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4D5335"/>
    <w:multiLevelType w:val="multilevel"/>
    <w:tmpl w:val="C7A6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AC29A6"/>
    <w:multiLevelType w:val="multilevel"/>
    <w:tmpl w:val="1B3C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6750B0"/>
    <w:multiLevelType w:val="multilevel"/>
    <w:tmpl w:val="92D0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A55212"/>
    <w:multiLevelType w:val="multilevel"/>
    <w:tmpl w:val="8932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1341CE"/>
    <w:multiLevelType w:val="multilevel"/>
    <w:tmpl w:val="7100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DC566E"/>
    <w:multiLevelType w:val="multilevel"/>
    <w:tmpl w:val="F5403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B22257"/>
    <w:multiLevelType w:val="multilevel"/>
    <w:tmpl w:val="4B603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9224B5"/>
    <w:multiLevelType w:val="multilevel"/>
    <w:tmpl w:val="CF684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7724CF"/>
    <w:multiLevelType w:val="multilevel"/>
    <w:tmpl w:val="803C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1F6686"/>
    <w:multiLevelType w:val="multilevel"/>
    <w:tmpl w:val="F862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1A6C17"/>
    <w:multiLevelType w:val="multilevel"/>
    <w:tmpl w:val="E5D47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5B3C7D"/>
    <w:multiLevelType w:val="multilevel"/>
    <w:tmpl w:val="835E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AA1D42"/>
    <w:multiLevelType w:val="multilevel"/>
    <w:tmpl w:val="4A08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646ADF"/>
    <w:multiLevelType w:val="multilevel"/>
    <w:tmpl w:val="7006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49453B"/>
    <w:multiLevelType w:val="multilevel"/>
    <w:tmpl w:val="38AC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167687"/>
    <w:multiLevelType w:val="multilevel"/>
    <w:tmpl w:val="DCA0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7A0B2B"/>
    <w:multiLevelType w:val="multilevel"/>
    <w:tmpl w:val="3174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5713A1"/>
    <w:multiLevelType w:val="multilevel"/>
    <w:tmpl w:val="5332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7C35B7"/>
    <w:multiLevelType w:val="multilevel"/>
    <w:tmpl w:val="B1F2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0E1648"/>
    <w:multiLevelType w:val="multilevel"/>
    <w:tmpl w:val="DF24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287512"/>
    <w:multiLevelType w:val="multilevel"/>
    <w:tmpl w:val="18A2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A81C26"/>
    <w:multiLevelType w:val="multilevel"/>
    <w:tmpl w:val="47EC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BD41BC"/>
    <w:multiLevelType w:val="multilevel"/>
    <w:tmpl w:val="2A4E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CB3189"/>
    <w:multiLevelType w:val="multilevel"/>
    <w:tmpl w:val="0C127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530E5D"/>
    <w:multiLevelType w:val="multilevel"/>
    <w:tmpl w:val="903E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1337C9"/>
    <w:multiLevelType w:val="multilevel"/>
    <w:tmpl w:val="AD02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017038"/>
    <w:multiLevelType w:val="multilevel"/>
    <w:tmpl w:val="DC0E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B96EBE"/>
    <w:multiLevelType w:val="multilevel"/>
    <w:tmpl w:val="5D341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0F777DE"/>
    <w:multiLevelType w:val="multilevel"/>
    <w:tmpl w:val="99328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1B31F74"/>
    <w:multiLevelType w:val="multilevel"/>
    <w:tmpl w:val="BEB2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FC569E"/>
    <w:multiLevelType w:val="multilevel"/>
    <w:tmpl w:val="4DD0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912004"/>
    <w:multiLevelType w:val="multilevel"/>
    <w:tmpl w:val="0872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D67677"/>
    <w:multiLevelType w:val="multilevel"/>
    <w:tmpl w:val="FA0A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E237CA"/>
    <w:multiLevelType w:val="multilevel"/>
    <w:tmpl w:val="FC4A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3776AB"/>
    <w:multiLevelType w:val="multilevel"/>
    <w:tmpl w:val="B46A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76570E"/>
    <w:multiLevelType w:val="multilevel"/>
    <w:tmpl w:val="1AF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DF1078"/>
    <w:multiLevelType w:val="multilevel"/>
    <w:tmpl w:val="0112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7D45E8"/>
    <w:multiLevelType w:val="multilevel"/>
    <w:tmpl w:val="563A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225350"/>
    <w:multiLevelType w:val="multilevel"/>
    <w:tmpl w:val="E692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393FD0"/>
    <w:multiLevelType w:val="multilevel"/>
    <w:tmpl w:val="7BBE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6508D4"/>
    <w:multiLevelType w:val="multilevel"/>
    <w:tmpl w:val="C07E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8C00B6"/>
    <w:multiLevelType w:val="multilevel"/>
    <w:tmpl w:val="E7EA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F51F3D"/>
    <w:multiLevelType w:val="multilevel"/>
    <w:tmpl w:val="48E61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13760EF"/>
    <w:multiLevelType w:val="multilevel"/>
    <w:tmpl w:val="DB5C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5E41D6"/>
    <w:multiLevelType w:val="multilevel"/>
    <w:tmpl w:val="F8E40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4753D1"/>
    <w:multiLevelType w:val="multilevel"/>
    <w:tmpl w:val="6B4CB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631C41"/>
    <w:multiLevelType w:val="multilevel"/>
    <w:tmpl w:val="4E94E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9014E62"/>
    <w:multiLevelType w:val="multilevel"/>
    <w:tmpl w:val="8AC6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9D24F8"/>
    <w:multiLevelType w:val="multilevel"/>
    <w:tmpl w:val="01C2E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9A567A7"/>
    <w:multiLevelType w:val="multilevel"/>
    <w:tmpl w:val="72B4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3A008E"/>
    <w:multiLevelType w:val="multilevel"/>
    <w:tmpl w:val="019A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B3721C"/>
    <w:multiLevelType w:val="multilevel"/>
    <w:tmpl w:val="EFA8A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680FED"/>
    <w:multiLevelType w:val="multilevel"/>
    <w:tmpl w:val="793ED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FC376D"/>
    <w:multiLevelType w:val="multilevel"/>
    <w:tmpl w:val="0818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1614D"/>
    <w:multiLevelType w:val="multilevel"/>
    <w:tmpl w:val="35C8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630F02"/>
    <w:multiLevelType w:val="multilevel"/>
    <w:tmpl w:val="0902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EC34D2"/>
    <w:multiLevelType w:val="multilevel"/>
    <w:tmpl w:val="549E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3B0976"/>
    <w:multiLevelType w:val="multilevel"/>
    <w:tmpl w:val="2D9E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F912A9"/>
    <w:multiLevelType w:val="multilevel"/>
    <w:tmpl w:val="3F14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F6116F"/>
    <w:multiLevelType w:val="multilevel"/>
    <w:tmpl w:val="EF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81531C"/>
    <w:multiLevelType w:val="multilevel"/>
    <w:tmpl w:val="28769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E824DBD"/>
    <w:multiLevelType w:val="multilevel"/>
    <w:tmpl w:val="4442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0435D6"/>
    <w:multiLevelType w:val="multilevel"/>
    <w:tmpl w:val="FEC2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6F215C"/>
    <w:multiLevelType w:val="multilevel"/>
    <w:tmpl w:val="E556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0F015B"/>
    <w:multiLevelType w:val="multilevel"/>
    <w:tmpl w:val="82322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613EFB"/>
    <w:multiLevelType w:val="multilevel"/>
    <w:tmpl w:val="E62A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DA7D49"/>
    <w:multiLevelType w:val="multilevel"/>
    <w:tmpl w:val="3818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946F00"/>
    <w:multiLevelType w:val="multilevel"/>
    <w:tmpl w:val="5E50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C5309B"/>
    <w:multiLevelType w:val="multilevel"/>
    <w:tmpl w:val="B53C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798979">
    <w:abstractNumId w:val="8"/>
  </w:num>
  <w:num w:numId="2" w16cid:durableId="1566142290">
    <w:abstractNumId w:val="6"/>
  </w:num>
  <w:num w:numId="3" w16cid:durableId="2090303057">
    <w:abstractNumId w:val="5"/>
  </w:num>
  <w:num w:numId="4" w16cid:durableId="756369181">
    <w:abstractNumId w:val="4"/>
  </w:num>
  <w:num w:numId="5" w16cid:durableId="1211573310">
    <w:abstractNumId w:val="7"/>
  </w:num>
  <w:num w:numId="6" w16cid:durableId="396637907">
    <w:abstractNumId w:val="3"/>
  </w:num>
  <w:num w:numId="7" w16cid:durableId="1926841481">
    <w:abstractNumId w:val="2"/>
  </w:num>
  <w:num w:numId="8" w16cid:durableId="983780514">
    <w:abstractNumId w:val="1"/>
  </w:num>
  <w:num w:numId="9" w16cid:durableId="525631082">
    <w:abstractNumId w:val="0"/>
  </w:num>
  <w:num w:numId="10" w16cid:durableId="1145700561">
    <w:abstractNumId w:val="86"/>
  </w:num>
  <w:num w:numId="11" w16cid:durableId="2035812993">
    <w:abstractNumId w:val="22"/>
  </w:num>
  <w:num w:numId="12" w16cid:durableId="1068307271">
    <w:abstractNumId w:val="35"/>
  </w:num>
  <w:num w:numId="13" w16cid:durableId="1129981505">
    <w:abstractNumId w:val="36"/>
  </w:num>
  <w:num w:numId="14" w16cid:durableId="2075203200">
    <w:abstractNumId w:val="57"/>
  </w:num>
  <w:num w:numId="15" w16cid:durableId="256711903">
    <w:abstractNumId w:val="65"/>
  </w:num>
  <w:num w:numId="16" w16cid:durableId="1896239142">
    <w:abstractNumId w:val="66"/>
  </w:num>
  <w:num w:numId="17" w16cid:durableId="1837768699">
    <w:abstractNumId w:val="91"/>
  </w:num>
  <w:num w:numId="18" w16cid:durableId="207572667">
    <w:abstractNumId w:val="29"/>
  </w:num>
  <w:num w:numId="19" w16cid:durableId="1334261258">
    <w:abstractNumId w:val="30"/>
  </w:num>
  <w:num w:numId="20" w16cid:durableId="1812553643">
    <w:abstractNumId w:val="76"/>
  </w:num>
  <w:num w:numId="21" w16cid:durableId="287393288">
    <w:abstractNumId w:val="88"/>
  </w:num>
  <w:num w:numId="22" w16cid:durableId="942880843">
    <w:abstractNumId w:val="75"/>
  </w:num>
  <w:num w:numId="23" w16cid:durableId="72705606">
    <w:abstractNumId w:val="64"/>
  </w:num>
  <w:num w:numId="24" w16cid:durableId="1178816079">
    <w:abstractNumId w:val="47"/>
  </w:num>
  <w:num w:numId="25" w16cid:durableId="890337553">
    <w:abstractNumId w:val="84"/>
  </w:num>
  <w:num w:numId="26" w16cid:durableId="722094228">
    <w:abstractNumId w:val="62"/>
  </w:num>
  <w:num w:numId="27" w16cid:durableId="307327403">
    <w:abstractNumId w:val="23"/>
  </w:num>
  <w:num w:numId="28" w16cid:durableId="1740667174">
    <w:abstractNumId w:val="90"/>
  </w:num>
  <w:num w:numId="29" w16cid:durableId="1291744759">
    <w:abstractNumId w:val="82"/>
  </w:num>
  <w:num w:numId="30" w16cid:durableId="429006968">
    <w:abstractNumId w:val="10"/>
  </w:num>
  <w:num w:numId="31" w16cid:durableId="680088402">
    <w:abstractNumId w:val="79"/>
  </w:num>
  <w:num w:numId="32" w16cid:durableId="1362171139">
    <w:abstractNumId w:val="58"/>
  </w:num>
  <w:num w:numId="33" w16cid:durableId="1451827374">
    <w:abstractNumId w:val="38"/>
  </w:num>
  <w:num w:numId="34" w16cid:durableId="1700618698">
    <w:abstractNumId w:val="70"/>
  </w:num>
  <w:num w:numId="35" w16cid:durableId="1649700539">
    <w:abstractNumId w:val="61"/>
  </w:num>
  <w:num w:numId="36" w16cid:durableId="1375694828">
    <w:abstractNumId w:val="53"/>
  </w:num>
  <w:num w:numId="37" w16cid:durableId="1534928451">
    <w:abstractNumId w:val="20"/>
  </w:num>
  <w:num w:numId="38" w16cid:durableId="2097939412">
    <w:abstractNumId w:val="17"/>
  </w:num>
  <w:num w:numId="39" w16cid:durableId="1635134249">
    <w:abstractNumId w:val="89"/>
  </w:num>
  <w:num w:numId="40" w16cid:durableId="637152981">
    <w:abstractNumId w:val="18"/>
  </w:num>
  <w:num w:numId="41" w16cid:durableId="462776589">
    <w:abstractNumId w:val="67"/>
  </w:num>
  <w:num w:numId="42" w16cid:durableId="1490634691">
    <w:abstractNumId w:val="77"/>
  </w:num>
  <w:num w:numId="43" w16cid:durableId="623925649">
    <w:abstractNumId w:val="72"/>
  </w:num>
  <w:num w:numId="44" w16cid:durableId="1457068514">
    <w:abstractNumId w:val="80"/>
  </w:num>
  <w:num w:numId="45" w16cid:durableId="865169372">
    <w:abstractNumId w:val="26"/>
  </w:num>
  <w:num w:numId="46" w16cid:durableId="1095325894">
    <w:abstractNumId w:val="24"/>
  </w:num>
  <w:num w:numId="47" w16cid:durableId="1511603404">
    <w:abstractNumId w:val="45"/>
  </w:num>
  <w:num w:numId="48" w16cid:durableId="193538645">
    <w:abstractNumId w:val="27"/>
  </w:num>
  <w:num w:numId="49" w16cid:durableId="660739299">
    <w:abstractNumId w:val="33"/>
  </w:num>
  <w:num w:numId="50" w16cid:durableId="484124758">
    <w:abstractNumId w:val="87"/>
  </w:num>
  <w:num w:numId="51" w16cid:durableId="1839081635">
    <w:abstractNumId w:val="40"/>
  </w:num>
  <w:num w:numId="52" w16cid:durableId="779375320">
    <w:abstractNumId w:val="28"/>
  </w:num>
  <w:num w:numId="53" w16cid:durableId="625160796">
    <w:abstractNumId w:val="41"/>
  </w:num>
  <w:num w:numId="54" w16cid:durableId="31462410">
    <w:abstractNumId w:val="39"/>
  </w:num>
  <w:num w:numId="55" w16cid:durableId="1296106547">
    <w:abstractNumId w:val="19"/>
  </w:num>
  <w:num w:numId="56" w16cid:durableId="318771550">
    <w:abstractNumId w:val="59"/>
  </w:num>
  <w:num w:numId="57" w16cid:durableId="1056903212">
    <w:abstractNumId w:val="16"/>
  </w:num>
  <w:num w:numId="58" w16cid:durableId="1258365225">
    <w:abstractNumId w:val="21"/>
  </w:num>
  <w:num w:numId="59" w16cid:durableId="2039426742">
    <w:abstractNumId w:val="63"/>
  </w:num>
  <w:num w:numId="60" w16cid:durableId="1983926208">
    <w:abstractNumId w:val="43"/>
  </w:num>
  <w:num w:numId="61" w16cid:durableId="1712731060">
    <w:abstractNumId w:val="56"/>
  </w:num>
  <w:num w:numId="62" w16cid:durableId="960187526">
    <w:abstractNumId w:val="46"/>
  </w:num>
  <w:num w:numId="63" w16cid:durableId="1077820999">
    <w:abstractNumId w:val="92"/>
  </w:num>
  <w:num w:numId="64" w16cid:durableId="527762152">
    <w:abstractNumId w:val="73"/>
  </w:num>
  <w:num w:numId="65" w16cid:durableId="410008069">
    <w:abstractNumId w:val="50"/>
  </w:num>
  <w:num w:numId="66" w16cid:durableId="2041205052">
    <w:abstractNumId w:val="14"/>
  </w:num>
  <w:num w:numId="67" w16cid:durableId="1422066901">
    <w:abstractNumId w:val="32"/>
  </w:num>
  <w:num w:numId="68" w16cid:durableId="699668136">
    <w:abstractNumId w:val="12"/>
  </w:num>
  <w:num w:numId="69" w16cid:durableId="1958021506">
    <w:abstractNumId w:val="9"/>
  </w:num>
  <w:num w:numId="70" w16cid:durableId="1108738298">
    <w:abstractNumId w:val="85"/>
  </w:num>
  <w:num w:numId="71" w16cid:durableId="207572441">
    <w:abstractNumId w:val="25"/>
  </w:num>
  <w:num w:numId="72" w16cid:durableId="1939023875">
    <w:abstractNumId w:val="49"/>
  </w:num>
  <w:num w:numId="73" w16cid:durableId="1010912866">
    <w:abstractNumId w:val="54"/>
  </w:num>
  <w:num w:numId="74" w16cid:durableId="1162621460">
    <w:abstractNumId w:val="52"/>
  </w:num>
  <w:num w:numId="75" w16cid:durableId="625544430">
    <w:abstractNumId w:val="69"/>
  </w:num>
  <w:num w:numId="76" w16cid:durableId="880442719">
    <w:abstractNumId w:val="48"/>
  </w:num>
  <w:num w:numId="77" w16cid:durableId="1189485030">
    <w:abstractNumId w:val="15"/>
  </w:num>
  <w:num w:numId="78" w16cid:durableId="493421588">
    <w:abstractNumId w:val="44"/>
  </w:num>
  <w:num w:numId="79" w16cid:durableId="804859638">
    <w:abstractNumId w:val="34"/>
  </w:num>
  <w:num w:numId="80" w16cid:durableId="1885361556">
    <w:abstractNumId w:val="74"/>
  </w:num>
  <w:num w:numId="81" w16cid:durableId="792989588">
    <w:abstractNumId w:val="55"/>
  </w:num>
  <w:num w:numId="82" w16cid:durableId="705758339">
    <w:abstractNumId w:val="71"/>
  </w:num>
  <w:num w:numId="83" w16cid:durableId="1296568314">
    <w:abstractNumId w:val="37"/>
  </w:num>
  <w:num w:numId="84" w16cid:durableId="1327896625">
    <w:abstractNumId w:val="31"/>
  </w:num>
  <w:num w:numId="85" w16cid:durableId="805273214">
    <w:abstractNumId w:val="68"/>
  </w:num>
  <w:num w:numId="86" w16cid:durableId="297346492">
    <w:abstractNumId w:val="13"/>
  </w:num>
  <w:num w:numId="87" w16cid:durableId="1498305876">
    <w:abstractNumId w:val="78"/>
  </w:num>
  <w:num w:numId="88" w16cid:durableId="99182346">
    <w:abstractNumId w:val="83"/>
  </w:num>
  <w:num w:numId="89" w16cid:durableId="504248511">
    <w:abstractNumId w:val="60"/>
  </w:num>
  <w:num w:numId="90" w16cid:durableId="1979602901">
    <w:abstractNumId w:val="42"/>
  </w:num>
  <w:num w:numId="91" w16cid:durableId="1862620181">
    <w:abstractNumId w:val="51"/>
  </w:num>
  <w:num w:numId="92" w16cid:durableId="542718642">
    <w:abstractNumId w:val="81"/>
  </w:num>
  <w:num w:numId="93" w16cid:durableId="16981942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E64"/>
    <w:rsid w:val="0015074B"/>
    <w:rsid w:val="00274DA8"/>
    <w:rsid w:val="0029639D"/>
    <w:rsid w:val="002C30E2"/>
    <w:rsid w:val="00326F90"/>
    <w:rsid w:val="00371C38"/>
    <w:rsid w:val="0041217A"/>
    <w:rsid w:val="006E1A05"/>
    <w:rsid w:val="0086563B"/>
    <w:rsid w:val="008C41C7"/>
    <w:rsid w:val="00935D56"/>
    <w:rsid w:val="009B3C15"/>
    <w:rsid w:val="00A14D2E"/>
    <w:rsid w:val="00A8624A"/>
    <w:rsid w:val="00AA1D8D"/>
    <w:rsid w:val="00B47730"/>
    <w:rsid w:val="00BB7449"/>
    <w:rsid w:val="00C3305E"/>
    <w:rsid w:val="00C435EE"/>
    <w:rsid w:val="00CB0664"/>
    <w:rsid w:val="00E05787"/>
    <w:rsid w:val="00E1108F"/>
    <w:rsid w:val="00EB0AC2"/>
    <w:rsid w:val="00F413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BBCE4B"/>
  <w14:defaultImageDpi w14:val="300"/>
  <w15:docId w15:val="{941134A5-06B4-4815-856D-15E28608B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748</Words>
  <Characters>4267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emmanuela opurum</cp:lastModifiedBy>
  <cp:revision>3</cp:revision>
  <dcterms:created xsi:type="dcterms:W3CDTF">2026-01-01T12:13:00Z</dcterms:created>
  <dcterms:modified xsi:type="dcterms:W3CDTF">2026-01-02T19:37:00Z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44056d3e-ff57-498c-bb55-eaafe3a7451f</vt:lpwstr>
  </property>
</Properties>
</file>